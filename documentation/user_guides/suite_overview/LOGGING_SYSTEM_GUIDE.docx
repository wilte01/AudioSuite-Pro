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AudioSuite-Pro - Logging System Guide</w:t>
      </w:r>
    </w:p>
    <w:p>
      <w:pPr>
        <w:jc w:val="center"/>
      </w:pPr>
      <w:r>
        <w:t>Based on audio_suite_shared.logging_setup and audio_suite_shared.cli_base</w:t>
      </w:r>
    </w:p>
    <w:p>
      <w:pPr>
        <w:pStyle w:val="Heading1"/>
      </w:pPr>
      <w:r>
        <w:t>Overview</w:t>
      </w:r>
    </w:p>
    <w:p>
      <w:r>
        <w:t>Every program in the suite writes to two rotating log files. A single call to configure_logging(program_name), made at startup by each .pyw launcher, the Master Driver, the lyrics_manager entry point and the command-line interface, creates both handlers, attaches them to the loggers listed in this guide, and records the program's start line.</w:t>
      </w:r>
    </w:p>
    <w:p>
      <w:pPr>
        <w:pStyle w:val="ListBullet"/>
      </w:pPr>
      <w:r>
        <w:rPr>
          <w:b/>
        </w:rPr>
        <w:t xml:space="preserve">The suite log (logs/audio_suite.log) is the administrator's record. </w:t>
      </w:r>
      <w:r>
        <w:t>It carries the startup lifecycle line plus every WARNING, ERROR and CRITICAL record from any first-party logger. DEBUG and normal-running INFO are deliberately excluded, so the file stays small enough to spot failures at a glance.</w:t>
      </w:r>
    </w:p>
    <w:p>
      <w:pPr>
        <w:pStyle w:val="ListBullet"/>
      </w:pPr>
      <w:r>
        <w:rPr>
          <w:b/>
        </w:rPr>
        <w:t xml:space="preserve">The per-program log (logs/&lt;program_name&gt;.log) is the diagnostic record. </w:t>
      </w:r>
      <w:r>
        <w:t>It preserves the per-file processing detail (tag fallbacks, subprocess audit trail, per-file successes) that the suite log filters out. One process runs one program, so a session writes exactly one per-program file.</w:t>
      </w:r>
    </w:p>
    <w:p>
      <w:pPr>
        <w:pStyle w:val="Heading1"/>
      </w:pPr>
      <w:r>
        <w:t>Where the Log Files Live</w:t>
      </w:r>
    </w:p>
    <w:p>
      <w:pPr>
        <w:pStyle w:val="ListBullet"/>
      </w:pPr>
      <w:r>
        <w:rPr>
          <w:b/>
        </w:rPr>
        <w:t xml:space="preserve">Suite log: </w:t>
      </w:r>
      <w:r>
        <w:t>logs/audio_suite.log inside the AudioSuite-Pro folder.</w:t>
      </w:r>
    </w:p>
    <w:p>
      <w:pPr>
        <w:pStyle w:val="ListBullet"/>
      </w:pPr>
      <w:r>
        <w:rPr>
          <w:b/>
        </w:rPr>
        <w:t xml:space="preserve">Per-program log: </w:t>
      </w:r>
      <w:r>
        <w:t>logs/&lt;program_name&gt;.log - for example logs/bpm_analyzer.log, logs/master_driver.log, or logs/audiosuite_cli.log for a command-line run. The name matches the program identifier passed to configure_logging.</w:t>
      </w:r>
    </w:p>
    <w:p>
      <w:pPr>
        <w:pStyle w:val="ListBullet"/>
      </w:pPr>
      <w:r>
        <w:rPr>
          <w:b/>
        </w:rPr>
        <w:t xml:space="preserve">Fallback: </w:t>
      </w:r>
      <w:r>
        <w:t>if logs/ cannot be created (typically a permissions problem), the files are written to the system temporary folder under audio_suite_logs instead. Check both locations when a log seems missing - the switch happens silently.</w:t>
      </w:r>
    </w:p>
    <w:p>
      <w:pPr>
        <w:pStyle w:val="ListBullet"/>
      </w:pPr>
      <w:r>
        <w:rPr>
          <w:b/>
        </w:rPr>
        <w:t xml:space="preserve">Encoding: </w:t>
      </w:r>
      <w:r>
        <w:t>UTF-8.</w:t>
      </w:r>
    </w:p>
    <w:p>
      <w:pPr>
        <w:pStyle w:val="ListBullet"/>
      </w:pPr>
      <w:r>
        <w:rPr>
          <w:b/>
        </w:rPr>
        <w:t xml:space="preserve">Not in the repository: </w:t>
      </w:r>
      <w:r>
        <w:t>logs/ and all *.log files are git-ignored, so a fresh clone has no log folder until the first program creates it.</w:t>
      </w:r>
    </w:p>
    <w:p>
      <w:pPr>
        <w:pStyle w:val="Heading1"/>
      </w:pPr>
      <w:r>
        <w:t>Rotation</w:t>
      </w:r>
    </w:p>
    <w:p>
      <w:pPr>
        <w:pStyle w:val="ListBullet"/>
      </w:pPr>
      <w:r>
        <w:rPr>
          <w:b/>
        </w:rPr>
        <w:t xml:space="preserve">Suite log: </w:t>
      </w:r>
      <w:r>
        <w:t>the active file reaches 2 MB (2,097,152 bytes) and then rolls over into audio_suite.log.1 through audio_suite.log.5 - up to six files, about 12 MB.</w:t>
      </w:r>
    </w:p>
    <w:p>
      <w:pPr>
        <w:pStyle w:val="ListBullet"/>
      </w:pPr>
      <w:r>
        <w:rPr>
          <w:b/>
        </w:rPr>
        <w:t xml:space="preserve">Per-program logs: </w:t>
      </w:r>
      <w:r>
        <w:t>the active file reaches 1 MB and then rolls over into &lt;program&gt;.log.1 through &lt;program&gt;.log.3 - up to four files, about 4 MB per program.</w:t>
      </w:r>
    </w:p>
    <w:p>
      <w:pPr>
        <w:pStyle w:val="ListBullet"/>
      </w:pPr>
      <w:r>
        <w:rPr>
          <w:b/>
        </w:rPr>
        <w:t xml:space="preserve">Automatic: </w:t>
      </w:r>
      <w:r>
        <w:t>rotation is performed by Python's RotatingFileHandler; nothing has to trigger or supervise it.</w:t>
      </w:r>
    </w:p>
    <w:p>
      <w:r>
        <w:t>AudioSuite-Pro/logs/</w:t>
        <w:br/>
        <w:t>|-- audio_suite.log        suite log, newest records</w:t>
        <w:br/>
        <w:t>|-- audio_suite.log.1      most recent suite-log backup</w:t>
        <w:br/>
        <w:t>|-- audio_suite.log.2 ... audio_suite.log.5</w:t>
        <w:br/>
        <w:t>|-- bpm_analyzer.log       per-program log for bpm_analyzer</w:t>
        <w:br/>
        <w:t>|-- bpm_analyzer.log.1 ... bpm_analyzer.log.3</w:t>
        <w:br/>
        <w:t>`-- &lt;other programs&gt;.log   one set per program that has run</w:t>
      </w:r>
    </w:p>
    <w:p>
      <w:pPr>
        <w:pStyle w:val="Heading1"/>
      </w:pPr>
      <w:r>
        <w:t>Which Records Reach Which File</w:t>
      </w:r>
    </w:p>
    <w:p>
      <w:pPr>
        <w:pStyle w:val="ListBullet"/>
      </w:pPr>
      <w:r>
        <w:rPr>
          <w:b/>
        </w:rPr>
        <w:t xml:space="preserve">Suite log - lifecycle and failures: </w:t>
      </w:r>
      <w:r>
        <w:t>the INFO startup line "=== &lt;program_name&gt; started ===" written by the audio_suite logger, plus every WARNING, ERROR and CRITICAL record from any first-party logger (shared infrastructure and tool packages alike). This is the file to read when checking whether a run failed.</w:t>
      </w:r>
    </w:p>
    <w:p>
      <w:pPr>
        <w:pStyle w:val="ListBullet"/>
      </w:pPr>
      <w:r>
        <w:rPr>
          <w:b/>
        </w:rPr>
        <w:t xml:space="preserve">Suite log - excluded: </w:t>
      </w:r>
      <w:r>
        <w:t>DEBUG records and normal-running INFO records (per-file progress, tag fallbacks, subprocess commands that succeeded) are filtered out by the administrator filter. They are not lost - they go to the per-program log instead.</w:t>
      </w:r>
    </w:p>
    <w:p>
      <w:pPr>
        <w:pStyle w:val="ListBullet"/>
      </w:pPr>
      <w:r>
        <w:rPr>
          <w:b/>
        </w:rPr>
        <w:t xml:space="preserve">Per-program log - full detail: </w:t>
      </w:r>
      <w:r>
        <w:t>every record the running program and its shared infrastructure emit at or above the program's level. A GUI launch uses DEBUG, so every detail is preserved; a CLI run uses its --log-level, so the file matches the console verbosity you asked for.</w:t>
      </w:r>
    </w:p>
    <w:p>
      <w:pPr>
        <w:pStyle w:val="ListBullet"/>
      </w:pPr>
      <w:r>
        <w:rPr>
          <w:b/>
        </w:rPr>
        <w:t xml:space="preserve">First-party tool packages: </w:t>
      </w:r>
      <w:r>
        <w:t>every logging.getLogger(__name__) call in a first-party module, because configure_logging attaches both file handlers to each tool package logger (bpm_analyzer, noise_reduction, tempo_analyzer and the rest). This holds for GUI launches and CLI runs alike.</w:t>
      </w:r>
    </w:p>
    <w:p>
      <w:pPr>
        <w:pStyle w:val="ListBullet"/>
      </w:pPr>
      <w:r>
        <w:rPr>
          <w:b/>
        </w:rPr>
        <w:t xml:space="preserve">Uncaught exceptions: </w:t>
      </w:r>
      <w:r>
        <w:t>main-thread and worker-thread crashes are recorded at CRITICAL with a full traceback, including runs under pythonw where no console exists. KeyboardInterrupt is passed to the default handler.</w:t>
      </w:r>
    </w:p>
    <w:p>
      <w:pPr>
        <w:pStyle w:val="ListBullet"/>
      </w:pPr>
      <w:r>
        <w:rPr>
          <w:b/>
        </w:rPr>
        <w:t xml:space="preserve">Deliberately excluded: </w:t>
      </w:r>
      <w:r>
        <w:t>third-party library loggers (urllib3 and friends) are never handed the suite handlers, and the root logger is left untouched so console output is written exactly once.</w:t>
      </w:r>
    </w:p>
    <w:p>
      <w:pPr>
        <w:pStyle w:val="Heading1"/>
      </w:pPr>
      <w:r>
        <w:t>Log Entry Format</w:t>
      </w:r>
    </w:p>
    <w:p>
      <w:r>
        <w:t>Each record is one line: timestamp, logger name (padded to 40 characters), level, message.</w:t>
      </w:r>
    </w:p>
    <w:p>
      <w:r>
        <w:t>Format: %(asctime)s  %(name)-40s  %(levelname)-8s  %(message)s</w:t>
        <w:br/>
        <w:t>Timestamp: %Y-%m-%d %H:%M:%S</w:t>
      </w:r>
    </w:p>
    <w:p>
      <w:r>
        <w:t>2026-10-09 09:15:04  audio_suite                               INFO      === bpm_analyzer started ===</w:t>
        <w:br/>
        <w:t>2026-10-09 09:15:06  bpm_analyzer.core.file_processor          WARNING   Skipping unreadable file: track9.mp3</w:t>
      </w:r>
    </w:p>
    <w:p>
      <w:r>
        <w:t>The first example appears in both files; the second appears only in the suite log and logs/bpm_analyzer.log, because a WARNING is administrator-relevant. A per-file INFO record appears only in logs/bpm_analyzer.log.</w:t>
      </w:r>
    </w:p>
    <w:p>
      <w:pPr>
        <w:pStyle w:val="Heading1"/>
      </w:pPr>
      <w:r>
        <w:t>Log Levels</w:t>
      </w:r>
    </w:p>
    <w:p>
      <w:pPr>
        <w:pStyle w:val="ListBullet"/>
      </w:pPr>
      <w:r>
        <w:rPr>
          <w:b/>
        </w:rPr>
        <w:t xml:space="preserve">DEBUG: </w:t>
      </w:r>
      <w:r>
        <w:t>verbose detail used when diagnosing a problem.</w:t>
      </w:r>
    </w:p>
    <w:p>
      <w:pPr>
        <w:pStyle w:val="ListBullet"/>
      </w:pPr>
      <w:r>
        <w:rPr>
          <w:b/>
        </w:rPr>
        <w:t xml:space="preserve">INFO: </w:t>
      </w:r>
      <w:r>
        <w:t>normal lifecycle and progress events.</w:t>
      </w:r>
    </w:p>
    <w:p>
      <w:pPr>
        <w:pStyle w:val="ListBullet"/>
      </w:pPr>
      <w:r>
        <w:rPr>
          <w:b/>
        </w:rPr>
        <w:t xml:space="preserve">WARNING: </w:t>
      </w:r>
      <w:r>
        <w:t>something unexpected that was worked around.</w:t>
      </w:r>
    </w:p>
    <w:p>
      <w:pPr>
        <w:pStyle w:val="ListBullet"/>
      </w:pPr>
      <w:r>
        <w:rPr>
          <w:b/>
        </w:rPr>
        <w:t xml:space="preserve">ERROR: </w:t>
      </w:r>
      <w:r>
        <w:t>an operation failed; the program usually continues.</w:t>
      </w:r>
    </w:p>
    <w:p>
      <w:pPr>
        <w:pStyle w:val="ListBullet"/>
      </w:pPr>
      <w:r>
        <w:rPr>
          <w:b/>
        </w:rPr>
        <w:t xml:space="preserve">CRITICAL: </w:t>
      </w:r>
      <w:r>
        <w:t>an uncaught exception ended the operation.</w:t>
      </w:r>
    </w:p>
    <w:p>
      <w:r>
        <w:t>A GUI launch pins every first-party package logger to DEBUG, so every first-party record reaches the per-program file. The CLI passes its own --log-level instead, so its verbosity choice governs the console and the per-program file together. In both cases the suite log shows only the lifecycle line and WARNING-and-above records.</w:t>
      </w:r>
    </w:p>
    <w:p>
      <w:pPr>
        <w:pStyle w:val="Heading1"/>
      </w:pPr>
      <w:r>
        <w:t>Command Line</w:t>
      </w:r>
    </w:p>
    <w:p>
      <w:r>
        <w:t>The CLI accepts --log-level (DEBUG, INFO, WARNING, ERROR - default WARNING) before the command name. An unrecognised value falls back to WARNING. Examples:</w:t>
      </w:r>
    </w:p>
    <w:p>
      <w:r>
        <w:t>python -m audio_suite_shared.cli_app --log-level INFO stats &lt;folder&gt;</w:t>
        <w:br/>
        <w:t>python -m audio_suite_shared.cli_app --log-level DEBUG convert &lt;folder&gt; --dry</w:t>
      </w:r>
    </w:p>
    <w:p>
      <w:r>
        <w:t>The CLI also writes to the terminal via logging.basicConfig, in the form 'LEVEL [logger.name] message'. That console path exists only for CLI runs; a GUI program has no console, which is why the files are the record of a GUI session.</w:t>
      </w:r>
    </w:p>
    <w:p>
      <w:pPr>
        <w:pStyle w:val="Heading1"/>
      </w:pPr>
      <w:r>
        <w:t>Reading the Logs</w:t>
      </w:r>
    </w:p>
    <w:p>
      <w:pPr>
        <w:pStyle w:val="ListBullet"/>
      </w:pPr>
      <w:r>
        <w:rPr>
          <w:b/>
        </w:rPr>
        <w:t xml:space="preserve">Did a run fail? </w:t>
      </w:r>
      <w:r>
        <w:t>open logs/audio_suite.log and search for ERROR or WARNING. The suite log is scoped to exactly this question.</w:t>
      </w:r>
    </w:p>
    <w:p>
      <w:pPr>
        <w:pStyle w:val="ListBullet"/>
      </w:pPr>
      <w:r>
        <w:rPr>
          <w:b/>
        </w:rPr>
        <w:t xml:space="preserve">Why did one file fail? </w:t>
      </w:r>
      <w:r>
        <w:t>open logs/&lt;program_name&gt;.log (for example logs/music_format_converter.log) - the per-file DEBUG/INFO detail lives there.</w:t>
      </w:r>
    </w:p>
    <w:p>
      <w:pPr>
        <w:pStyle w:val="ListBullet"/>
      </w:pPr>
      <w:r>
        <w:rPr>
          <w:b/>
        </w:rPr>
        <w:t xml:space="preserve">By program or module: </w:t>
      </w:r>
      <w:r>
        <w:t>findstr /C:"bpm_analyzer" logs\bpm_analyzer.log  (Windows) or  grep "bpm_analyzer" logs/bpm_analyzer.log</w:t>
      </w:r>
    </w:p>
    <w:p>
      <w:pPr>
        <w:pStyle w:val="ListBullet"/>
      </w:pPr>
      <w:r>
        <w:rPr>
          <w:b/>
        </w:rPr>
        <w:t xml:space="preserve">By level: </w:t>
      </w:r>
      <w:r>
        <w:t>findstr "ERROR" logs\audio_suite.log  or  grep " ERROR " logs/audio_suite.log</w:t>
      </w:r>
    </w:p>
    <w:p>
      <w:pPr>
        <w:pStyle w:val="ListBullet"/>
      </w:pPr>
      <w:r>
        <w:rPr>
          <w:b/>
        </w:rPr>
        <w:t xml:space="preserve">By date: </w:t>
      </w:r>
      <w:r>
        <w:t>findstr /C:"2026-10-09" logs\audio_suite.log  or  grep "2026-10-09" logs/audio_suite.log</w:t>
      </w:r>
    </w:p>
    <w:p>
      <w:pPr>
        <w:pStyle w:val="ListBullet"/>
      </w:pPr>
      <w:r>
        <w:rPr>
          <w:b/>
        </w:rPr>
        <w:t xml:space="preserve">Across generations: </w:t>
      </w:r>
      <w:r>
        <w:t>search the numbered .1 files as well when the record you need is older than the current file.</w:t>
      </w:r>
    </w:p>
    <w:p>
      <w:pPr>
        <w:pStyle w:val="Heading1"/>
      </w:pPr>
      <w:r>
        <w:t>Cleaning Up</w:t>
      </w:r>
    </w:p>
    <w:p>
      <w:pPr>
        <w:pStyle w:val="ListBullet"/>
      </w:pPr>
      <w:r>
        <w:rPr>
          <w:b/>
        </w:rPr>
        <w:t xml:space="preserve">When it is safe: </w:t>
      </w:r>
      <w:r>
        <w:t>only while every suite program is closed - an open log file cannot be deleted on Windows, and deleting it would discard records still being written.</w:t>
      </w:r>
    </w:p>
    <w:p>
      <w:pPr>
        <w:pStyle w:val="ListBullet"/>
      </w:pPr>
      <w:r>
        <w:rPr>
          <w:b/>
        </w:rPr>
        <w:t xml:space="preserve">What to delete: </w:t>
      </w:r>
      <w:r>
        <w:t>any or all of logs\audio_suite.log, its .1 through .5 backups, and the per-program &lt;program&gt;.log files with their .1 through .3 backups.</w:t>
      </w:r>
    </w:p>
    <w:p>
      <w:pPr>
        <w:pStyle w:val="ListBullet"/>
      </w:pPr>
      <w:r>
        <w:rPr>
          <w:b/>
        </w:rPr>
        <w:t xml:space="preserve">Afterwards: </w:t>
      </w:r>
      <w:r>
        <w:t>the folder and the active files are recreated on the next start and rotation resumes from an empty file. The directory is never required to exist in advance.</w:t>
      </w:r>
    </w:p>
    <w:p>
      <w:pPr>
        <w:pStyle w:val="ListBullet"/>
      </w:pPr>
      <w:r>
        <w:rPr>
          <w:b/>
        </w:rPr>
        <w:t xml:space="preserve">No automatic pruning: </w:t>
      </w:r>
      <w:r>
        <w:t>retention is bounded by rotation, not by age, so trim the files yourself if you want them gone sooner.</w:t>
      </w:r>
    </w:p>
    <w:p>
      <w:pPr>
        <w:pStyle w:val="Heading1"/>
      </w:pPr>
      <w:r>
        <w:t>Compatibility API</w:t>
      </w:r>
    </w:p>
    <w:p>
      <w:r>
        <w:t>Older call sites keep working unchanged:</w:t>
      </w:r>
    </w:p>
    <w:p>
      <w:pPr>
        <w:pStyle w:val="ListBullet"/>
      </w:pPr>
      <w:r>
        <w:rPr>
          <w:b/>
        </w:rPr>
        <w:t xml:space="preserve">get_logger(program_name): </w:t>
      </w:r>
      <w:r>
        <w:t>returns the ErrorLogger wrapper; its records are written under the audio_suite.&lt;program_name&gt; logger.</w:t>
      </w:r>
    </w:p>
    <w:p>
      <w:pPr>
        <w:pStyle w:val="ListBullet"/>
      </w:pPr>
      <w:r>
        <w:rPr>
          <w:b/>
        </w:rPr>
        <w:t xml:space="preserve">cleanup_logs(): </w:t>
      </w:r>
      <w:r>
        <w:t>retained no-op - rotation belongs to RotatingFileHandler, so there is no per-program cleanup to perform.</w:t>
      </w:r>
    </w:p>
    <w:p>
      <w:pPr>
        <w:pStyle w:val="ListBullet"/>
      </w:pPr>
      <w:r>
        <w:rPr>
          <w:b/>
        </w:rPr>
        <w:t xml:space="preserve">get_log_stats(): </w:t>
      </w:r>
      <w:r>
        <w:t>retained, returns an empty structure; the log is no longer parsed to produce it.</w:t>
      </w:r>
    </w:p>
    <w:p>
      <w:pPr>
        <w:pStyle w:val="ListBullet"/>
      </w:pPr>
      <w:r>
        <w:rPr>
          <w:b/>
        </w:rPr>
        <w:t xml:space="preserve">GUI dialogs: </w:t>
      </w:r>
      <w:r>
        <w:t>showing an error messagebox is the caller's responsibility; the corresponding record still reaches the suite log.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rPr>
          <w:b/>
        </w:rPr>
        <w:t xml:space="preserve">No logs folder: </w:t>
      </w:r>
      <w:r>
        <w:t>check that the AudioSuite-Pro folder is writable, then look in the temporary fallback folder audio_suite_logs.</w:t>
      </w:r>
    </w:p>
    <w:p>
      <w:pPr>
        <w:pStyle w:val="ListBullet"/>
      </w:pPr>
      <w:r>
        <w:rPr>
          <w:b/>
        </w:rPr>
        <w:t xml:space="preserve">Expected detail missing from the suite log: </w:t>
      </w:r>
      <w:r>
        <w:t>by design - the suite log keeps only the lifecycle line and WARNING-and-above. Look in logs/&lt;program_name&gt;.log for DEBUG/INFO processing detail.</w:t>
      </w:r>
    </w:p>
    <w:p>
      <w:pPr>
        <w:pStyle w:val="ListBullet"/>
      </w:pPr>
      <w:r>
        <w:rPr>
          <w:b/>
        </w:rPr>
        <w:t xml:space="preserve">Per-program log missing for a CLI run: </w:t>
      </w:r>
      <w:r>
        <w:t>raise --log-level; a WARNING run drops DEBUG/INFO detail from the per-program file as well as the console.</w:t>
      </w:r>
    </w:p>
    <w:p>
      <w:pPr>
        <w:pStyle w:val="ListBullet"/>
      </w:pPr>
      <w:r>
        <w:rPr>
          <w:b/>
        </w:rPr>
        <w:t xml:space="preserve">File never grows: </w:t>
      </w:r>
      <w:r>
        <w:t>confirm the program logged its '=== &lt;program&gt; started ===' line. If that line is absent, configure_logging never ran for the session.</w:t>
      </w:r>
    </w:p>
    <w:p>
      <w:pPr>
        <w:pStyle w:val="ListBullet"/>
      </w:pPr>
      <w:r>
        <w:rPr>
          <w:b/>
        </w:rPr>
        <w:t xml:space="preserve">Records from a third-party library are absent: </w:t>
      </w:r>
      <w:r>
        <w:t>that is by design - only first-party loggers and the audio_suite tree are routed to these files.</w:t>
      </w:r>
    </w:p>
    <w:p>
      <w:pPr>
        <w:pStyle w:val="ListBullet"/>
      </w:pPr>
      <w:r>
        <w:rPr>
          <w:b/>
        </w:rPr>
        <w:t xml:space="preserve">Rotation seems to have stopped: </w:t>
      </w:r>
      <w:r>
        <w:t>the active file is simply under its size limit; rollover happens at the limit, not on a schedule (2 MB for the suite log, 1 MB for each per-program log).</w:t>
      </w:r>
    </w:p>
    <w:p>
      <w:pPr>
        <w:pStyle w:val="Heading1"/>
      </w:pPr>
      <w:r>
        <w:t>Quick Reference</w:t>
      </w:r>
    </w:p>
    <w:p>
      <w:pPr>
        <w:pStyle w:val="ListBullet"/>
      </w:pPr>
      <w:r>
        <w:rPr>
          <w:b/>
        </w:rPr>
        <w:t xml:space="preserve">Suite log: </w:t>
      </w:r>
      <w:r>
        <w:t>logs/audio_suite.log - lifecycle + WARNING and above; 2 MB, five backups.</w:t>
      </w:r>
    </w:p>
    <w:p>
      <w:pPr>
        <w:pStyle w:val="ListBullet"/>
      </w:pPr>
      <w:r>
        <w:rPr>
          <w:b/>
        </w:rPr>
        <w:t xml:space="preserve">Per-program log: </w:t>
      </w:r>
      <w:r>
        <w:t>logs/&lt;program_name&gt;.log - full diagnostic detail; 1 MB, three backups.</w:t>
      </w:r>
    </w:p>
    <w:p>
      <w:pPr>
        <w:pStyle w:val="ListBullet"/>
      </w:pPr>
      <w:r>
        <w:rPr>
          <w:b/>
        </w:rPr>
        <w:t xml:space="preserve">Fallback: </w:t>
      </w:r>
      <w:r>
        <w:t>temp audio_suite_logs when logs/ is not writable.</w:t>
      </w:r>
    </w:p>
    <w:p>
      <w:pPr>
        <w:pStyle w:val="ListBullet"/>
      </w:pPr>
      <w:r>
        <w:rPr>
          <w:b/>
        </w:rPr>
        <w:t xml:space="preserve">Scope: </w:t>
      </w:r>
      <w:r>
        <w:t>audio_suite.* plus every first-party tool package, GUI and CLI; third-party loggers excluded.</w:t>
      </w:r>
    </w:p>
    <w:p>
      <w:pPr>
        <w:pStyle w:val="ListBullet"/>
      </w:pPr>
      <w:r>
        <w:rPr>
          <w:b/>
        </w:rPr>
        <w:t xml:space="preserve">Writer: </w:t>
      </w:r>
      <w:r>
        <w:t>audio_suite_shared.logging_setup.configure_logging, called once at startup.</w:t>
      </w:r>
    </w:p>
    <w:p>
      <w:pPr>
        <w:pStyle w:val="ListBullet"/>
      </w:pPr>
      <w:r>
        <w:rPr>
          <w:b/>
        </w:rPr>
        <w:t xml:space="preserve">CLI flag: </w:t>
      </w:r>
      <w:r>
        <w:t>--log-level DEBUG|INFO|WARNING|ERROR (default WARNING).</w:t>
      </w:r>
    </w:p>
    <w:p>
      <w:r>
        <w:t>Generated by documentation/user_guides/suite_overview/generate_logging_system_guide.py - edit the generator (or the modules it documents), not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