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 Commands Reference</w:t>
      </w:r>
    </w:p>
    <w:p>
      <w:pPr>
        <w:jc w:val="center"/>
      </w:pPr>
      <w:r>
        <w:t>Every audiosuite command, its flags, and the headless scripting contract</w:t>
      </w:r>
    </w:p>
    <w:p>
      <w:r>
        <w:t>All CLI commands are accessed via the `audiosuite` entry 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&lt;command&gt; &lt;directory&gt; [options]</w:t>
            </w:r>
          </w:p>
        </w:tc>
      </w:tr>
    </w:tbl>
    <w:p/>
    <w:p>
      <w:pPr>
        <w:pStyle w:val="Heading1"/>
      </w:pPr>
      <w:r>
        <w:t>ENRICH commands</w:t>
      </w:r>
    </w:p>
    <w:p>
      <w:r>
        <w:t xml:space="preserve">The eleven tagging and analysis tools. Run them in this order for complete results: </w:t>
      </w:r>
      <w:r>
        <w:rPr>
          <w:b/>
        </w:rPr>
        <w:t>Metadata Scrubber</w:t>
      </w:r>
      <w:r>
        <w:t xml:space="preserve">, </w:t>
      </w:r>
      <w:r>
        <w:rPr>
          <w:b/>
        </w:rPr>
        <w:t>Audio Fingerprinter</w:t>
      </w:r>
      <w:r>
        <w:t xml:space="preserve">, </w:t>
      </w:r>
      <w:r>
        <w:rPr>
          <w:b/>
        </w:rPr>
        <w:t>ReplayGain Analyzer</w:t>
      </w:r>
      <w:r>
        <w:t xml:space="preserve">, </w:t>
      </w:r>
      <w:r>
        <w:rPr>
          <w:b/>
        </w:rPr>
        <w:t>Album Genre Tagger</w:t>
      </w:r>
      <w:r>
        <w:t xml:space="preserve">, </w:t>
      </w:r>
      <w:r>
        <w:rPr>
          <w:b/>
        </w:rPr>
        <w:t>Genre Sync</w:t>
      </w:r>
      <w:r>
        <w:t xml:space="preserve">, </w:t>
      </w:r>
      <w:r>
        <w:rPr>
          <w:b/>
        </w:rPr>
        <w:t>BPM Analyzer</w:t>
      </w:r>
      <w:r>
        <w:t xml:space="preserve">, </w:t>
      </w:r>
      <w:r>
        <w:rPr>
          <w:b/>
        </w:rPr>
        <w:t>Tempo Analyzer</w:t>
      </w:r>
      <w:r>
        <w:t xml:space="preserve">, </w:t>
      </w:r>
      <w:r>
        <w:rPr>
          <w:b/>
        </w:rPr>
        <w:t>Key Detector</w:t>
      </w:r>
      <w:r>
        <w:t xml:space="preserve">, </w:t>
      </w:r>
      <w:r>
        <w:rPr>
          <w:b/>
        </w:rPr>
        <w:t>Mood Analyzer</w:t>
      </w:r>
      <w:r>
        <w:t xml:space="preserve">, </w:t>
      </w:r>
      <w:r>
        <w:rPr>
          <w:b/>
        </w:rPr>
        <w:t>Album Art Sync</w:t>
      </w:r>
      <w:r>
        <w:t xml:space="preserve">, </w:t>
      </w:r>
      <w:r>
        <w:rPr>
          <w:b/>
        </w:rPr>
        <w:t>Lyrics Manager</w:t>
      </w:r>
      <w:r>
        <w:t>. The order matters in two places only: Tempo Analyzer reads the BPM tag that BPM Analyzer writes, and Album Genre Tagger writes the album-level genre (`ALBUMGENRE`) before Genre Sync derives each file's `Genre` from that hierarchy.</w:t>
      </w:r>
    </w:p>
    <w:p>
      <w:r>
        <w:t>Every command that changes a file accepts `--dry` / `--live` (analyse only, or write) and `--json` / `--text` (one JSON document on stdout, or the report); the complete shared set is in *Options every command accepts*. Each section below lists its own flags and repeats the mode flag wherever the command's two modes do something different.</w:t>
      </w:r>
    </w:p>
    <w:p>
      <w:pPr>
        <w:pStyle w:val="Heading2"/>
      </w:pPr>
      <w:r>
        <w:t>Metadata Scrubber</w:t>
      </w:r>
    </w:p>
    <w:p>
      <w:r>
        <w:t>Strip tag clutter from MP3 files - comment spam, foreign frames, and the tools that wrote them - while keeping what makes the file usable.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scrub &lt;directory&gt; [--preserve-lyrics/--no-preserve-lyrics]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`--preserve-lyrics` / `--no-preserve-lyrics` — Keep the lyrics frames (default: preserve)</w:t>
      </w:r>
    </w:p>
    <w:p>
      <w:pPr>
        <w:pStyle w:val="ListBullet"/>
      </w:pPr>
      <w:r>
        <w:t>`--preserve-album-artist` / `--no-preserve-album-artist` — Keep the album-artist frame (default: preserve)</w:t>
      </w:r>
    </w:p>
    <w:p>
      <w:pPr>
        <w:pStyle w:val="ListBullet"/>
      </w:pPr>
      <w:r>
        <w:t>`--preserve-embedded-art` / `--no-preserve-embedded-art` — Keep embedded artwork (default: preserve)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scrub "D:\Music\Downloads"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scrub "D:\Music\Downloads" --no-preserve-embedded-art</w:t>
            </w:r>
          </w:p>
        </w:tc>
      </w:tr>
    </w:tbl>
    <w:p/>
    <w:p>
      <w:pPr>
        <w:pStyle w:val="Heading2"/>
      </w:pPr>
      <w:r>
        <w:t>Audio Fingerprinter</w:t>
      </w:r>
    </w:p>
    <w:p>
      <w:r>
        <w:t>Generate a Chromaprint fingerprint for every audio file and identify it through AcoustID, optionally enriching the match from the MusicBrainz database. `--musicbrainz` costs one MusicBrainz request per unique recording (plus one per unique release) at MusicBrainz's documented one request per second, so it is off by default.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fingerprint &lt;directory&gt; [--lookup/--no-lookup]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[--write-tags/--no-write-tags] [--threshold N] [--max-length N]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[--album-mode/--no-album-mode] [--album-min N] [--mbid-region CC]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[--musicbrainz/--no-musicbrainz] [--write-mbids/--no-write-mbids]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[--write-isrc/--no-write-isrc] [--submit-isrc/--no-submit-isrc]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[--mb-auth oauth|app-token] [--mb-user USER] [--fpcalc PATH]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[--api-key KEY] [--json] [--dry]</w:t>
            </w:r>
          </w:p>
        </w:tc>
      </w:tr>
    </w:tbl>
    <w:p/>
    <w:p>
      <w:pPr>
        <w:pStyle w:val="ListBullet"/>
      </w:pPr>
      <w:r>
        <w:t>`--lookup` (default: on) — query AcoustID for each fingerprint. Without an API key the command exits instead of silently fingerprinting only.</w:t>
      </w:r>
    </w:p>
    <w:p>
      <w:pPr>
        <w:pStyle w:val="ListBullet"/>
      </w:pPr>
      <w:r>
        <w:t>`--write-tags` (default: off) — write the AcoustID fingerprint/id tags. Requires live mode.</w:t>
      </w:r>
    </w:p>
    <w:p>
      <w:pPr>
        <w:pStyle w:val="ListBullet"/>
      </w:pPr>
      <w:r>
        <w:t>`--threshold N` — minimum AcoustID score, 0.0-1.0 (default: 0.5).</w:t>
      </w:r>
    </w:p>
    <w:p>
      <w:pPr>
        <w:pStyle w:val="ListBullet"/>
      </w:pPr>
      <w:r>
        <w:t>`--max-length N` — seconds of audio passed to `fpcalc` (default: 120).</w:t>
      </w:r>
    </w:p>
    <w:p>
      <w:pPr>
        <w:pStyle w:val="ListBullet"/>
      </w:pPr>
      <w:r>
        <w:t>`--fpcalc PATH` — path to the bundled `fpcalc` executable, when it is not found on `PATH`.</w:t>
      </w:r>
    </w:p>
    <w:p>
      <w:pPr>
        <w:pStyle w:val="ListBullet"/>
      </w:pPr>
      <w:r>
        <w:t>`--api-key KEY` — AcoustID key for this run only, overriding the stored or environment key. Prefer the stored key: argv is visible in process listings and shell history.</w:t>
      </w:r>
    </w:p>
    <w:p>
      <w:pPr>
        <w:pStyle w:val="ListBullet"/>
      </w:pPr>
      <w:r>
        <w:t>`--album-mode` (default: off) — cluster a folder's lookups by release group and tag only when the album is decided; ambiguous albums stay untagged.</w:t>
      </w:r>
    </w:p>
    <w:p>
      <w:pPr>
        <w:pStyle w:val="ListBullet"/>
      </w:pPr>
      <w:r>
        <w:t>`--album-min N` — votes needed to form an album cluster (default: 3).</w:t>
      </w:r>
    </w:p>
    <w:p>
      <w:pPr>
        <w:pStyle w:val="ListBullet"/>
      </w:pPr>
      <w:r>
        <w:t>`--mbid-region CC` — preferred release country (ISO 3166-1 alpha-2) used only to break a tie between otherwise identical releases.</w:t>
      </w:r>
    </w:p>
    <w:p>
      <w:pPr>
        <w:pStyle w:val="ListBullet"/>
      </w:pPr>
      <w:r>
        <w:t>`--musicbrainz` (default: off) — look the matched recording up in MusicBrainz: retrieve its ISRCs and release facts (date, label, country), and let MusicBrainz break an AcoustID near-tie the file's own tags could not settle. A lookup failure never fails a file; it degrades to the AcoustID-only result and says so in the message.</w:t>
      </w:r>
    </w:p>
    <w:p>
      <w:pPr>
        <w:pStyle w:val="ListBullet"/>
      </w:pPr>
      <w:r>
        <w:t>`--write-mbids` (default: off) — also write `MUSICBRAINZ_TRACKID` / `ARTISTID` / `ALBUMID`. Requires `--write-tags` and live mode.</w:t>
      </w:r>
    </w:p>
    <w:p>
      <w:pPr>
        <w:pStyle w:val="ListBullet"/>
      </w:pPr>
      <w:r>
        <w:t>`--write-isrc` (default: off) — write the retrieved ISRCs, in the format's native convention (`TSRC` for MP3/WAV/AIFF/DSF, `----:com.apple.iTunes:ISRC` for M4A/MP4, an `ISRC` comment/item for FLAC/OGG/Opus/WV/APE/MPC). Requires `--musicbrainz`, `--write-tags` and live mode.</w:t>
      </w:r>
    </w:p>
    <w:p>
      <w:pPr>
        <w:pStyle w:val="ListBullet"/>
      </w:pPr>
      <w:r>
        <w:t>`--submit-isrc` (default: off) — submit the ISRCs the files' own tags carry to MusicBrainz for their matched recording, skipping codes already registered. Requires `--musicbrainz` (the recording lookup is what identifies the known codes). In dry mode the exact XML payload is printed and nothing is posted; live mode needs a token from `MUSICBRAINZ_TOKEN` or the encrypted store. The token is never accepted as a flag: argv is visible in process listings and shell history.</w:t>
      </w:r>
    </w:p>
    <w:p>
      <w:pPr>
        <w:pStyle w:val="ListBullet"/>
      </w:pPr>
      <w:r>
        <w:t>`--mb-auth oauth|app-token` (default: `oauth`) — how the submission is authenticated. `oauth` sends the token as a bearer token (scope `submit_isrc`); `app-token` uses a legacy application token over HTTP Digest, which MusicBrainz has deprecated.</w:t>
      </w:r>
    </w:p>
    <w:p>
      <w:pPr>
        <w:pStyle w:val="ListBullet"/>
      </w:pPr>
      <w:r>
        <w:t>`--mb-user USER` — MusicBrainz account name, required only by `--mb-auth app-token` (digest sends both a username and the token).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fingerprint "D:\Music\Unknown-Arm"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fingerprint "D:\Music\Unknown-Arm" --live --write-tags --musicbrainz</w:t>
            </w:r>
            <w:r>
              <w:br/>
            </w:r>
            <w:r>
              <w:rPr>
                <w:rFonts w:ascii="Consolas" w:hAnsi="Consolas"/>
                <w:sz w:val="18"/>
              </w:rPr>
              <w:t>audiosuite fingerprint "D:\Music\Unknown-Arm" --live --write-tags --musicbrainz --write-isrc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fingerprint "D:\Music\Ripped-CD" --musicbrainz --submit-isrc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fingerprint "D:\Music\Ripped-CD" --musicbrainz --submit-isrc --live</w:t>
            </w:r>
          </w:p>
        </w:tc>
      </w:tr>
    </w:tbl>
    <w:p/>
    <w:p>
      <w:pPr>
        <w:pStyle w:val="Heading2"/>
      </w:pPr>
      <w:r>
        <w:t>ReplayGain Analyzer</w:t>
      </w:r>
    </w:p>
    <w:p>
      <w:r>
        <w:t>Measure perceived loudness and write the standard ReplayGain tags. The measurement is metadata only and reversible by deleting the tags; `--apply-gain` is the one mode that changes the audio, and only for MP3.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replaygain &lt;directory&gt; [--target-lufs LUFS] [--apply-gain/--no-apply-gain]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`--target-lufs LUFS` — reference loudness the gain is measured against; one of `-12`, `-14`, `-16`, `-18`, `-23` (default: -16)</w:t>
      </w:r>
    </w:p>
    <w:p>
      <w:pPr>
        <w:pStyle w:val="ListBullet"/>
      </w:pPr>
      <w:r>
        <w:t>`--apply-gain` / `--no-apply-gain` — after tagging, bake the track gain into MP3 files losslessly by adjusting the global-gain header (default: off)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replaygain "D:\Music\Album"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replaygain "D:\Music\Album" --apply-gain --json</w:t>
            </w:r>
          </w:p>
        </w:tc>
      </w:tr>
    </w:tbl>
    <w:p/>
    <w:p>
      <w:pPr>
        <w:pStyle w:val="Heading2"/>
      </w:pPr>
      <w:r>
        <w:t>Album Genre Tagger</w:t>
      </w:r>
    </w:p>
    <w:p>
      <w:r>
        <w:t>Consolidate album-level genre tags from the file's custom-field hierarchy, writing `ALBUMGENRE` only once the album's tracks agree.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album-genre &lt;directory&gt; [--dry] [--json] [--coverage N]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`--coverage N` — Minimum coverage percentage 0–100 before writing (default: 50)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album-genre "D:\Music\Various"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album-genre "D:\Music\Various"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album-genre "D:\Music\Various" --coverage 75</w:t>
            </w:r>
          </w:p>
        </w:tc>
      </w:tr>
    </w:tbl>
    <w:p/>
    <w:p>
      <w:pPr>
        <w:pStyle w:val="Heading2"/>
      </w:pPr>
      <w:r>
        <w:t>Genre Sync</w:t>
      </w:r>
    </w:p>
    <w:p>
      <w:r>
        <w:t>Derive the standard genre tag from the custom genre fields already stored in each file - `TITLEGENRE`, `ARTISTGENRE`, `ALBUMGENRE` and `ALBUMARTISTGENRE` - through a deterministic priority tree, so the standard field matches the hierarchy the rest of the library uses.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genre-sync &lt;directory&gt; [--dry] [--json]</w:t>
            </w:r>
          </w:p>
        </w:tc>
      </w:tr>
    </w:tbl>
    <w:p/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genre-sync "D:\Music\Library"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genre-sync "D:\Music\Library"</w:t>
            </w:r>
          </w:p>
        </w:tc>
      </w:tr>
    </w:tbl>
    <w:p/>
    <w:p>
      <w:pPr>
        <w:pStyle w:val="Heading2"/>
      </w:pPr>
      <w:r>
        <w:t>BPM Analyzer</w:t>
      </w:r>
    </w:p>
    <w:p>
      <w:r>
        <w:t>Detect tempo and write the BPM tag. A positive estimate needs evidence: noise fits a tempo grid, so a file whose onset envelope has no periodicity at the detected tempo is reported as a skip instead of being tagged with a fabricated number. `--bpm-min` / `--bpm-max` choose between octave readings - they never edit a measured tempo, and an out-of-band tempo is reported as measured.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bpm &lt;directory&gt; [--bpm-min N] [--bpm-max N] [--duration SEC]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`--bpm-min N` — lower bound for choosing between octave readings (default: 75)</w:t>
      </w:r>
    </w:p>
    <w:p>
      <w:pPr>
        <w:pStyle w:val="ListBullet"/>
      </w:pPr>
      <w:r>
        <w:t>`--bpm-max N` — upper bound for choosing between octave readings (default: 175)</w:t>
      </w:r>
    </w:p>
    <w:p>
      <w:pPr>
        <w:pStyle w:val="ListBullet"/>
      </w:pPr>
      <w:r>
        <w:t>`--duration SEC` — seconds of audio analysed (default: 30)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bpm "D:\Music\Library" --dry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bpm "D:\Music\Library" --bpm-min 60 --bpm-max 200</w:t>
            </w:r>
          </w:p>
        </w:tc>
      </w:tr>
    </w:tbl>
    <w:p/>
    <w:p>
      <w:pPr>
        <w:pStyle w:val="Heading2"/>
      </w:pPr>
      <w:r>
        <w:t>Tempo Analyzer</w:t>
      </w:r>
    </w:p>
    <w:p>
      <w:r>
        <w:t>Derive a human-readable tempo marking from the BPM tag that BPM Analyzer wrote. It performs no analysis of its own: with no BPM tag there is nothing to convert, and the file is skipped.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tempo &lt;directory&gt; [--scheme NAME] [--dry] [--json]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`--scheme NAME` — tempo naming scheme, e.g. `Italian`, `House`, `Fast Run` (default: Italian)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tempo "D:\Music\Library"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tempo "D:\Music\Library" --scheme Italian --live --json</w:t>
            </w:r>
          </w:p>
        </w:tc>
      </w:tr>
    </w:tbl>
    <w:p/>
    <w:p>
      <w:pPr>
        <w:pStyle w:val="Heading2"/>
      </w:pPr>
      <w:r>
        <w:t>Key Detector</w:t>
      </w:r>
    </w:p>
    <w:p>
      <w:r>
        <w:t>Detect musical key from a chromagram and write it in each format's native tag (`TKEY` for MP3/WAV/AIFF, `initialkey` for FLAC/OGG/Opus, the `initialkey` atom for M4A/MP4).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key &lt;directory&gt; [--duration SEC]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`--duration SEC` — seconds of audio analysed (default: 30)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key "D:\Music\Library" --dry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key "D:\Music\Library" --live --duration 60</w:t>
            </w:r>
          </w:p>
        </w:tc>
      </w:tr>
    </w:tbl>
    <w:p/>
    <w:p>
      <w:pPr>
        <w:pStyle w:val="Heading2"/>
      </w:pPr>
      <w:r>
        <w:t>Mood Analyzer</w:t>
      </w:r>
    </w:p>
    <w:p>
      <w:r>
        <w:t>Estimate mood from the audio signal itself - valence and arousal - and tag it. Nothing is read from other tags, so this runs independently of the rest of the chain.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mood-analyzer &lt;directory&gt; [--duration SEC]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`--duration SEC` — seconds of audio analysed (default: 90)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mood-analyzer "D:\Music\Album"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mood-analyzer "D:\Music\Album" --live --json</w:t>
            </w:r>
          </w:p>
        </w:tc>
      </w:tr>
    </w:tbl>
    <w:p/>
    <w:p>
      <w:pPr>
        <w:pStyle w:val="Heading2"/>
      </w:pPr>
      <w:r>
        <w:t>Album Art Sync</w:t>
      </w:r>
    </w:p>
    <w:p>
      <w:r>
        <w:t>Fetch and embed album artwork from multiple sources (MusicBrainz, Fanart.tv, Deezer, iTunes). Candidates are filtered by album-name fuzzy matching and quality-ranked by resolution, and the best match is embedded without user interaction.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album-art &lt;directory&gt; [--embed-size N] [--min-dimension N]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[--match-threshold F] [--purge/--no-purge]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`--embed-size N` — Embedded resolution in pixels (default: 800)</w:t>
      </w:r>
    </w:p>
    <w:p>
      <w:pPr>
        <w:pStyle w:val="ListBullet"/>
      </w:pPr>
      <w:r>
        <w:t>`--min-dimension N` — smallest acceptable candidate dimension in pixels; smaller images are rejected (default: 500)</w:t>
      </w:r>
    </w:p>
    <w:p>
      <w:pPr>
        <w:pStyle w:val="ListBullet"/>
      </w:pPr>
      <w:r>
        <w:t>`--match-threshold F` — album-name fuzzy-match threshold, 0.0–1.0 (default: 0.85)</w:t>
      </w:r>
    </w:p>
    <w:p>
      <w:pPr>
        <w:pStyle w:val="ListBullet"/>
      </w:pPr>
      <w:r>
        <w:t>`--purge` / `--no-purge` — Purge hidden thumbnail files (default: purge)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album-art "D:\Music\Beatles" --embed-size 1200 --no-purge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album-art "D:\Music\Beatles" --dry</w:t>
            </w:r>
          </w:p>
        </w:tc>
      </w:tr>
    </w:tbl>
    <w:p/>
    <w:p>
      <w:pPr>
        <w:pStyle w:val="Heading2"/>
      </w:pPr>
      <w:r>
        <w:t>Lyrics Manager</w:t>
      </w:r>
    </w:p>
    <w:p>
      <w:r>
        <w:t>Fetch synced lyrics from a remote source and embed them into audio files. Files are matched to the lyric source by their artist and title tags; files whose tags are missing or contain "Unknown" are skipped.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lyrics &lt;directory&gt; [--provider NAME] [--request-timeout SEC]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   [--skip-existing/--no-skip-existing]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   [--plain-fallback/--no-plain-fallback]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`--provider NAME` — lyric source: `lrclib` or `sidecar` (default: lrclib)</w:t>
      </w:r>
    </w:p>
    <w:p>
      <w:pPr>
        <w:pStyle w:val="ListBullet"/>
      </w:pPr>
      <w:r>
        <w:t>`--request-timeout SEC` — per-request timeout in seconds (default: 10.0)</w:t>
      </w:r>
    </w:p>
    <w:p>
      <w:pPr>
        <w:pStyle w:val="ListBullet"/>
      </w:pPr>
      <w:r>
        <w:t>`--skip-existing` / `--no-skip-existing` — Skip files that already contain lyrics (default: skip-existing)</w:t>
      </w:r>
    </w:p>
    <w:p>
      <w:pPr>
        <w:pStyle w:val="ListBullet"/>
      </w:pPr>
      <w:r>
        <w:t>`--plain-fallback` / `--no-plain-fallback` — Store unsynced lyrics when no synced lyrics are available (default: plain-fallback)</w:t>
      </w:r>
    </w:p>
    <w:p>
      <w:r>
        <w:t>Synced lyrics are embedded as an ID3 `SYLT` frame for MP3/WAV/AIFF and in the `SYNCEDLYRICS` Vorbis comment for FLAC/OGG/Opus. Unsynced lyrics (the fallback) use `USLT` for MP3/WAV/AIFF, `LYRICS` for FLAC/OGG/Opus and `©lyr` for M4A/MP4. Each run records a batch in the undo log so tags can be reverted.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lyrics "D:\Music\Unknown-Arm"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lyrics "D:\Music\Unknown-Arm" --live --parallel --workers 8</w:t>
            </w:r>
            <w:r>
              <w:br/>
            </w:r>
            <w:r>
              <w:rPr>
                <w:rFonts w:ascii="Consolas" w:hAnsi="Consolas"/>
                <w:sz w:val="18"/>
              </w:rPr>
              <w:t>audiosuite lyrics "D:\Music\Unknown-Arm" --provider sidecar --json</w:t>
            </w:r>
          </w:p>
        </w:tc>
      </w:tr>
    </w:tbl>
    <w:p/>
    <w:p>
      <w:pPr>
        <w:pStyle w:val="Heading1"/>
      </w:pPr>
      <w:r>
        <w:t>REFINERY command</w:t>
      </w:r>
    </w:p>
    <w:p>
      <w:pPr>
        <w:pStyle w:val="Heading2"/>
      </w:pPr>
      <w:r>
        <w:t>Audio Refinery</w:t>
      </w:r>
    </w:p>
    <w:p>
      <w:r>
        <w:t>Run the single-pass Refinery pipeline. Stages are selected with the `--stages` comma-separated list (order is fixed), and each stage's own tool is also available standalone - `declick`, `silence-trim`, `reduce`, `enhance` and `normalise` below run exactly the same processors.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refine &lt;directory&gt; [--stages LIST]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Simulate the selected stages and report, or write the results (default: live)</w:t>
      </w:r>
    </w:p>
    <w:p>
      <w:pPr>
        <w:pStyle w:val="ListBullet"/>
      </w:pPr>
      <w:r>
        <w:t>`--stages LIST` — Comma-separated stages to run: `declick`, `trim`, `reduce_noise`, `enhance`, `normalise` (default: declick,trim,enhance,normalise)</w:t>
      </w:r>
    </w:p>
    <w:p>
      <w:pPr>
        <w:pStyle w:val="ListBullet"/>
      </w:pPr>
      <w:r>
        <w:t>`--output DIR` — Output directory (default: source dir)</w:t>
      </w:r>
    </w:p>
    <w:p>
      <w:pPr>
        <w:pStyle w:val="ListBullet"/>
      </w:pPr>
      <w:r>
        <w:t>`--sensitivity F` — Declick sensitivity (default: 0.31)</w:t>
      </w:r>
    </w:p>
    <w:p>
      <w:pPr>
        <w:pStyle w:val="ListBullet"/>
      </w:pPr>
      <w:r>
        <w:t>`--width N` — Declick max defect width in ms (default: 2)</w:t>
      </w:r>
    </w:p>
    <w:p>
      <w:pPr>
        <w:pStyle w:val="ListBullet"/>
      </w:pPr>
      <w:r>
        <w:t>`--threshold DB` — Trim silence threshold dBFS (default: -50)</w:t>
      </w:r>
    </w:p>
    <w:p>
      <w:pPr>
        <w:pStyle w:val="ListBullet"/>
      </w:pPr>
      <w:r>
        <w:t>`--fade` / `--no-fade` — Apply fade in/out during the trim stage (default: no-fade)</w:t>
      </w:r>
    </w:p>
    <w:p>
      <w:pPr>
        <w:pStyle w:val="ListBullet"/>
      </w:pPr>
      <w:r>
        <w:t>`--fade-in MS` — Fade-in length (default: 500)</w:t>
      </w:r>
    </w:p>
    <w:p>
      <w:pPr>
        <w:pStyle w:val="ListBullet"/>
      </w:pPr>
      <w:r>
        <w:t>`--fade-out MS` — Fade-out length (default: 1000)</w:t>
      </w:r>
    </w:p>
    <w:p>
      <w:pPr>
        <w:pStyle w:val="ListBullet"/>
      </w:pPr>
      <w:r>
        <w:t>`--reduce-hum` — Enable hum removal via notch filtering</w:t>
      </w:r>
    </w:p>
    <w:p>
      <w:pPr>
        <w:pStyle w:val="ListBullet"/>
      </w:pPr>
      <w:r>
        <w:t>`--hum-frequency [50|60]` — Mains frequency in Hz (default: 60)</w:t>
      </w:r>
    </w:p>
    <w:p>
      <w:pPr>
        <w:pStyle w:val="ListBullet"/>
      </w:pPr>
      <w:r>
        <w:t>`--hum-harmonics N` — Harmonics to filter, 1–20 (default: 8)</w:t>
      </w:r>
    </w:p>
    <w:p>
      <w:pPr>
        <w:pStyle w:val="ListBullet"/>
      </w:pPr>
      <w:r>
        <w:t>`--hum-quality Q` — Notch Q factor, 1–100 (default: 30)</w:t>
      </w:r>
    </w:p>
    <w:p>
      <w:pPr>
        <w:pStyle w:val="ListBullet"/>
      </w:pPr>
      <w:r>
        <w:t>`--reduce-broadband` — Enable broadband noise reduction</w:t>
      </w:r>
    </w:p>
    <w:p>
      <w:pPr>
        <w:pStyle w:val="ListBullet"/>
      </w:pPr>
      <w:r>
        <w:t>`--noise-start MS` — Noise profile start in ms (default: 0)</w:t>
      </w:r>
    </w:p>
    <w:p>
      <w:pPr>
        <w:pStyle w:val="ListBullet"/>
      </w:pPr>
      <w:r>
        <w:t>`--noise-end MS` — Noise profile end in ms (default: 500)</w:t>
      </w:r>
    </w:p>
    <w:p>
      <w:pPr>
        <w:pStyle w:val="ListBullet"/>
      </w:pPr>
      <w:r>
        <w:t>`--gate-threshold DB` — Gate threshold above the noise floor in dB (default: 3.0)</w:t>
      </w:r>
    </w:p>
    <w:p>
      <w:pPr>
        <w:pStyle w:val="ListBullet"/>
      </w:pPr>
      <w:r>
        <w:t>`--preset NAME` — Enhancement preset: Mild, Moderate, Aggressive, Custom (default: Moderate)</w:t>
      </w:r>
    </w:p>
    <w:p>
      <w:pPr>
        <w:pStyle w:val="ListBullet"/>
      </w:pPr>
      <w:r>
        <w:t>`--karaoke` / `--no-karaoke` — Remove centre-panned content (lead vocals) (default: no-karaoke)</w:t>
      </w:r>
    </w:p>
    <w:p>
      <w:pPr>
        <w:pStyle w:val="ListBullet"/>
      </w:pPr>
      <w:r>
        <w:t>`--karaoke-strength F` — Karaoke removal strength, 0.0–1.0 (default: 1.0)</w:t>
      </w:r>
    </w:p>
    <w:p>
      <w:pPr>
        <w:pStyle w:val="ListBullet"/>
      </w:pPr>
      <w:r>
        <w:t>`--reverse` — Reverse the audio (default: off)</w:t>
      </w:r>
    </w:p>
    <w:p>
      <w:pPr>
        <w:pStyle w:val="ListBullet"/>
      </w:pPr>
      <w:r>
        <w:t>`--phaser` — Apply a phaser effect (default: off)</w:t>
      </w:r>
    </w:p>
    <w:p>
      <w:pPr>
        <w:pStyle w:val="ListBullet"/>
      </w:pPr>
      <w:r>
        <w:t>`--flanger` — Apply a flanger effect (default: off)</w:t>
      </w:r>
    </w:p>
    <w:p>
      <w:pPr>
        <w:pStyle w:val="ListBullet"/>
      </w:pPr>
      <w:r>
        <w:t>`--chorus` — Apply a chorus effect (default: off)</w:t>
      </w:r>
    </w:p>
    <w:p>
      <w:pPr>
        <w:pStyle w:val="ListBullet"/>
      </w:pPr>
      <w:r>
        <w:t>`--target-lufs LUFS` — Normalisation target, one of `-12`, `-14`, `-16`, `-18`, `-23` (default: -16.0)</w:t>
      </w:r>
    </w:p>
    <w:p>
      <w:pPr>
        <w:pStyle w:val="ListBullet"/>
      </w:pPr>
      <w:r>
        <w:t>`--tolerance DB` — Normalisation tolerance (default: 0.5)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refine "D:\Music" --stages declick,trim,reduce_noise,enhance,normalise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refine "D:\Music" --stages reduce_noise --reduce-hum --hum-frequency 50 --dry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refine "D:\Music" --stages trim,normalise --fade --fade-in 250</w:t>
            </w:r>
          </w:p>
        </w:tc>
      </w:tr>
    </w:tbl>
    <w:p/>
    <w:p>
      <w:pPr>
        <w:pStyle w:val="Heading1"/>
      </w:pPr>
      <w:r>
        <w:t>UTIL commands</w:t>
      </w:r>
    </w:p>
    <w:p>
      <w:r>
        <w:t>Conversion, extraction, ripping, single-purpose audio processing and library maintenance. The audio-altering commands here are the standalone forms of the Refinery stages, plus tools the pipeline does not contain.</w:t>
      </w:r>
    </w:p>
    <w:p>
      <w:pPr>
        <w:pStyle w:val="Heading2"/>
      </w:pPr>
      <w:r>
        <w:t>Music Format Converter</w:t>
      </w:r>
    </w:p>
    <w:p>
      <w:r>
        <w:t>Convert audio files between formats, with format-specific quality, sample rate and bit depth.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convert &lt;directory&gt; [--format FMT] [--quality Q] [--sample-rate HZ]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[--bit-depth BITS] [--output-dir DIR]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List the files that would be converted, or convert them (default: live)</w:t>
      </w:r>
    </w:p>
    <w:p>
      <w:pPr>
        <w:pStyle w:val="ListBullet"/>
      </w:pPr>
      <w:r>
        <w:t>`--format FMT` — output format (default: flac)</w:t>
      </w:r>
    </w:p>
    <w:p>
      <w:pPr>
        <w:pStyle w:val="ListBullet"/>
      </w:pPr>
      <w:r>
        <w:t>`--quality Q` — `highest`, `high`, `medium`, `low`, or a numeric 0–10 (default: highest)</w:t>
      </w:r>
    </w:p>
    <w:p>
      <w:pPr>
        <w:pStyle w:val="ListBullet"/>
      </w:pPr>
      <w:r>
        <w:t>`--sample-rate [source|44100|48000|88200|96000|176400|192000]` — output sample rate; `source` keeps the input's rate (default: source)</w:t>
      </w:r>
    </w:p>
    <w:p>
      <w:pPr>
        <w:pStyle w:val="ListBullet"/>
      </w:pPr>
      <w:r>
        <w:t>`--bit-depth [auto|16|24|32|float]` — bit depth for WAV output; `auto` preserves the source depth (default: auto)</w:t>
      </w:r>
    </w:p>
    <w:p>
      <w:pPr>
        <w:pStyle w:val="ListBullet"/>
      </w:pPr>
      <w:r>
        <w:t>`--output-dir DIR` — output directory</w:t>
      </w:r>
    </w:p>
    <w:p>
      <w:pPr>
        <w:pStyle w:val="ListBullet"/>
      </w:pPr>
      <w:r>
        <w:t>`--normalize-mp3` / `--no-normalize-mp3` — losslessly adjust MP3 output to a target loudness (default: off)</w:t>
      </w:r>
    </w:p>
    <w:p>
      <w:pPr>
        <w:pStyle w:val="ListBullet"/>
      </w:pPr>
      <w:r>
        <w:t>`--target-lufs LUFS` — target integrated loudness when `--normalize-mp3` is set (default: -16.0)</w:t>
      </w:r>
    </w:p>
    <w:p>
      <w:pPr>
        <w:pStyle w:val="ListBullet"/>
      </w:pPr>
      <w:r>
        <w:t>`--delete-originals` / `--keep-originals` — remove the source file after a successful conversion (default: keep)</w:t>
      </w:r>
    </w:p>
    <w:p>
      <w:pPr>
        <w:pStyle w:val="ListBullet"/>
      </w:pPr>
      <w:r>
        <w:t>`--dither` / `--no-dither` — TPDF dither when the output depth is lower than the source, WAV/AIFF only (default: on)</w:t>
      </w:r>
    </w:p>
    <w:p>
      <w:pPr>
        <w:pStyle w:val="ListBullet"/>
      </w:pPr>
      <w:r>
        <w:t>`--preset NAME` — load settings from a saved preset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convert "D:\Music\WAV" --format flac --output-dir "D:\Music\FLAC"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convert "D:\Music\FLAC" --format mp3 --quality high --normalize-mp3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convert "D:\Music\WAV" --format flac --bit-depth 24 --sample-rate 96000 --json</w:t>
            </w:r>
          </w:p>
        </w:tc>
      </w:tr>
    </w:tbl>
    <w:p/>
    <w:p>
      <w:pPr>
        <w:pStyle w:val="Heading2"/>
      </w:pPr>
      <w:r>
        <w:t>ASX Playlist Extractor</w:t>
      </w:r>
    </w:p>
    <w:p>
      <w:r>
        <w:t>Extract audio files from ASX playlists.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asx-extract &lt;directory&gt; [--dry] [--json]</w:t>
            </w:r>
          </w:p>
        </w:tc>
      </w:tr>
    </w:tbl>
    <w:p/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asx-extract "D:\Playlists"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asx-extract "D:\Playlists" --json</w:t>
            </w:r>
          </w:p>
        </w:tc>
      </w:tr>
    </w:tbl>
    <w:p/>
    <w:p>
      <w:pPr>
        <w:pStyle w:val="Heading2"/>
      </w:pPr>
      <w:r>
        <w:t>Album Art Normalizer</w:t>
      </w:r>
    </w:p>
    <w:p>
      <w:r>
        <w:t>Normalise embedded album artwork - resize it to one consistent dimension - in MP3, FLAC, OGG, Opus, M4A, MP4, WAV, AIFF and AIF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artnormalize &lt;directory&gt; [--size N] [--dry] [--json]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`--size N` — embedded image size in pixels (default: 800)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artnormalize "D:\Music\Library" --size 1000 --dry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artnormalize "D:\Music\Library" --json</w:t>
            </w:r>
          </w:p>
        </w:tc>
      </w:tr>
    </w:tbl>
    <w:p/>
    <w:p>
      <w:pPr>
        <w:pStyle w:val="Heading2"/>
      </w:pPr>
      <w:r>
        <w:t>CD Ripper</w:t>
      </w:r>
    </w:p>
    <w:p>
      <w:r>
        <w:t>Rip audio CD tracks to files from a command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cd-rip DRIVE [--output-dir DIR] [--format FMT] [--tracks LIST] [--cue]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`--output-dir DIR` — Destination folder (required for ripping; not needed with `--detect-read-offset`)</w:t>
      </w:r>
    </w:p>
    <w:p>
      <w:pPr>
        <w:pStyle w:val="ListBullet"/>
      </w:pPr>
      <w:r>
        <w:t>`--format [wav|mp3|flac|ogg|m4a|opus]` — Output audio format (default: flac)</w:t>
      </w:r>
    </w:p>
    <w:p>
      <w:pPr>
        <w:pStyle w:val="ListBullet"/>
      </w:pPr>
      <w:r>
        <w:t>`--tracks LIST` — Comma-separated track numbers to rip (default: all)</w:t>
      </w:r>
    </w:p>
    <w:p>
      <w:pPr>
        <w:pStyle w:val="ListBullet"/>
      </w:pPr>
      <w:r>
        <w:t>`--quality TEXT` — Format-specific quality preset string</w:t>
      </w:r>
    </w:p>
    <w:p>
      <w:pPr>
        <w:pStyle w:val="ListBullet"/>
      </w:pPr>
      <w:r>
        <w:t>`--cue` / `--no-cue` — Write a CUE sheet alongside the ripped tracks (default: no-cue)</w:t>
      </w:r>
    </w:p>
    <w:p>
      <w:pPr>
        <w:pStyle w:val="ListBullet"/>
      </w:pPr>
      <w:r>
        <w:t>`--verify [off|twice|accuraterip]` — Track verification: `twice` re-reads each track and compares, `accuraterip` additionally cross-checks against the AccurateRip database, `off` disables verification (default: twice). Per-track outcomes are reported with EAC's wording - `Accurate (confidence N)` for a database match, `Rip-twice verified` for the local check, `Not in database`, `Unavailable (offline)`, or `Not accurate` (which is never written). A failed track can be re-ripped from the Results tab; nothing is retried automatically</w:t>
      </w:r>
    </w:p>
    <w:p>
      <w:pPr>
        <w:pStyle w:val="ListBullet"/>
      </w:pPr>
      <w:r>
        <w:t>`--detect-read-offset` — Measure the drive's read offset against the AccurateRip database using the inserted CD and persist it for the drive; applied automatically to future rips. Needs a multi-track disc present in the database and network access; exits non-zero and persists nothing on failure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cd-rip D: --output-dir /output/flac --format flac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cd-rip D: --output-dir /output/mp3 --format mp3 --tracks 1,2,3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cd-rip D: --output-dir /output/flac --cue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cd-rip D: --output-dir /output/flac --verify accuraterip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cd-rip D: --detect-read-offset</w:t>
            </w:r>
          </w:p>
        </w:tc>
      </w:tr>
    </w:tbl>
    <w:p/>
    <w:p>
      <w:pPr>
        <w:pStyle w:val="Heading2"/>
      </w:pPr>
      <w:r>
        <w:t>Mood Analysis Batch Tagger</w:t>
      </w:r>
    </w:p>
    <w:p>
      <w:r>
        <w:t>Recursively analyse and tag mood from the audio signal itself, for a whole library tree rather than one album. The same analysis as Mood Analyzer, with the recursion and batch reporting the batch tools share.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mood-analysis-batch &lt;directory&gt; [--duration SEC]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`--duration SEC` — seconds of audio analysed per file (default: 90)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mood-analysis-batch "D:\Music" --dry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mood-analysis-batch "D:\Music" --parallel --workers 8</w:t>
            </w:r>
          </w:p>
        </w:tc>
      </w:tr>
    </w:tbl>
    <w:p/>
    <w:p>
      <w:pPr>
        <w:pStyle w:val="Heading2"/>
      </w:pPr>
      <w:r>
        <w:t>Noise Reduction</w:t>
      </w:r>
    </w:p>
    <w:p>
      <w:r>
        <w:t>Remove mains-frequency hum and broadband background noise from audio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reduce &lt;directory&gt; [--reduce-hum] [--reduce-broadband]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`--reduce-hum` — Enable hum removal via notch filtering</w:t>
      </w:r>
    </w:p>
    <w:p>
      <w:pPr>
        <w:pStyle w:val="ListBullet"/>
      </w:pPr>
      <w:r>
        <w:t>`--hum-frequency [50|60]` — Mains frequency in Hz (default: 60)</w:t>
      </w:r>
    </w:p>
    <w:p>
      <w:pPr>
        <w:pStyle w:val="ListBullet"/>
      </w:pPr>
      <w:r>
        <w:t>`--hum-harmonics N` — Harmonics to filter, 1–20 (default: 8)</w:t>
      </w:r>
    </w:p>
    <w:p>
      <w:pPr>
        <w:pStyle w:val="ListBullet"/>
      </w:pPr>
      <w:r>
        <w:t>`--hum-quality Q` — Notch Q factor, 1–100 (default: 30)</w:t>
      </w:r>
    </w:p>
    <w:p>
      <w:pPr>
        <w:pStyle w:val="ListBullet"/>
      </w:pPr>
      <w:r>
        <w:t>`--reduce-broadband` — Enable broadband noise reduction</w:t>
      </w:r>
    </w:p>
    <w:p>
      <w:pPr>
        <w:pStyle w:val="ListBullet"/>
      </w:pPr>
      <w:r>
        <w:t>`--noise-start MS` — Noise profile start in ms (default: 0)</w:t>
      </w:r>
    </w:p>
    <w:p>
      <w:pPr>
        <w:pStyle w:val="ListBullet"/>
      </w:pPr>
      <w:r>
        <w:t>`--noise-end MS` — Noise profile end in ms (default: 500)</w:t>
      </w:r>
    </w:p>
    <w:p>
      <w:pPr>
        <w:pStyle w:val="ListBullet"/>
      </w:pPr>
      <w:r>
        <w:t>`--gate-threshold DB` — Gate threshold above the noise floor in dB (default: 3.0)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reduce "D:\Music" --reduce-hum --hum-frequency 50</w:t>
            </w:r>
            <w:r>
              <w:br/>
            </w:r>
            <w:r>
              <w:rPr>
                <w:rFonts w:ascii="Consolas" w:hAnsi="Consolas"/>
                <w:sz w:val="18"/>
              </w:rPr>
              <w:t>audiosuite reduce "D:\Music" --reduce-broadband --dry --json</w:t>
            </w:r>
          </w:p>
        </w:tc>
      </w:tr>
    </w:tbl>
    <w:p/>
    <w:p>
      <w:pPr>
        <w:pStyle w:val="Heading2"/>
      </w:pPr>
      <w:r>
        <w:t>Audio Enhancer</w:t>
      </w:r>
    </w:p>
    <w:p>
      <w:r>
        <w:t>Improve dynamic range and clarity with the seven-stage DSP chain (noise gate, EQ, presence peak, output gain and more), either from a preset or the Custom settings the GUI editor stores.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enhance &lt;directory&gt; --output-dir DIR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Analyse the files and report, or write the enhanced copies (default: live)</w:t>
      </w:r>
    </w:p>
    <w:p>
      <w:pPr>
        <w:pStyle w:val="ListBullet"/>
      </w:pPr>
      <w:r>
        <w:t>`--output-dir DIR` — Destination folder (required: the enhancer writes a new file rather than overwriting the source)</w:t>
      </w:r>
    </w:p>
    <w:p>
      <w:pPr>
        <w:pStyle w:val="ListBullet"/>
      </w:pPr>
      <w:r>
        <w:t>`--preset NAME` — Enhancement preset: Mild, Moderate, Aggressive, Custom (default: Moderate)</w:t>
      </w:r>
    </w:p>
    <w:p>
      <w:pPr>
        <w:pStyle w:val="ListBullet"/>
      </w:pPr>
      <w:r>
        <w:t>`--karaoke` / `--no-karaoke` — Remove centre-panned content (lead vocals) (default: no-karaoke)</w:t>
      </w:r>
    </w:p>
    <w:p>
      <w:pPr>
        <w:pStyle w:val="ListBullet"/>
      </w:pPr>
      <w:r>
        <w:t>`--karaoke-strength F` — Karaoke removal strength, 0.0–1.0 (default: 1.0)</w:t>
      </w:r>
    </w:p>
    <w:p>
      <w:pPr>
        <w:pStyle w:val="ListBullet"/>
      </w:pPr>
      <w:r>
        <w:t>`--reverse` — Reverse the audio (default: off)</w:t>
      </w:r>
    </w:p>
    <w:p>
      <w:pPr>
        <w:pStyle w:val="ListBullet"/>
      </w:pPr>
      <w:r>
        <w:t>`--phaser` — Apply a phaser effect (default: off)</w:t>
      </w:r>
    </w:p>
    <w:p>
      <w:pPr>
        <w:pStyle w:val="ListBullet"/>
      </w:pPr>
      <w:r>
        <w:t>`--flanger` — Apply a flanger effect (default: off)</w:t>
      </w:r>
    </w:p>
    <w:p>
      <w:pPr>
        <w:pStyle w:val="ListBullet"/>
      </w:pPr>
      <w:r>
        <w:t>`--chorus` — Apply a chorus effect (default: off)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enhance "D:\Music\Dull" --output-dir "D:\Music\Enhanced" --preset Moderate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enhance "D:\Music\Dull" --output-dir "D:\Music\Enhanced" --preset Aggressive --json</w:t>
            </w:r>
          </w:p>
        </w:tc>
      </w:tr>
    </w:tbl>
    <w:p/>
    <w:p>
      <w:pPr>
        <w:pStyle w:val="Heading2"/>
      </w:pPr>
      <w:r>
        <w:t>Audio Normalizer</w:t>
      </w:r>
    </w:p>
    <w:p>
      <w:r>
        <w:t>Normalise audio loudness to a target LUFS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normalise &lt;directory&gt; [--target-lufs LUFS] [--tolerance DB] [--tp DBTP] [--lra LU] [--mode MODE]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Measure and report only, or rewrite the audio at the target loudness (default: live)</w:t>
      </w:r>
    </w:p>
    <w:p>
      <w:pPr>
        <w:pStyle w:val="ListBullet"/>
      </w:pPr>
      <w:r>
        <w:t>`--target-lufs LUFS` — target loudness, one of `-12`, `-14`, `-16`, `-18`, `-23` (default: -14)</w:t>
      </w:r>
    </w:p>
    <w:p>
      <w:pPr>
        <w:pStyle w:val="ListBullet"/>
      </w:pPr>
      <w:r>
        <w:t>`--tolerance DB` — acceptable deviation in LUFS (default: 0.5)</w:t>
      </w:r>
    </w:p>
    <w:p>
      <w:pPr>
        <w:pStyle w:val="ListBullet"/>
      </w:pPr>
      <w:r>
        <w:t>`--tp DBTP` — true-peak ceiling for the loudnorm filter, from -9.0 to 0.0 (default: -1.5); a ceiling above -1.0 can clip on a lossy re-encode</w:t>
      </w:r>
    </w:p>
    <w:p>
      <w:pPr>
        <w:pStyle w:val="ListBullet"/>
      </w:pPr>
      <w:r>
        <w:t>`--lra LU` — target loudness range for the loudnorm filter, from 1 to 20 (default: 11)</w:t>
      </w:r>
    </w:p>
    <w:p>
      <w:pPr>
        <w:pStyle w:val="ListBullet"/>
      </w:pPr>
      <w:r>
        <w:t>`--mode [normalise|lossless]` — `normalise` re-encodes through FFmpeg's loudnorm filter; `lossless` adjusts an MP3's global-gain header in place and falls back to `normalise` for other formats (default: normalise)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normalise "D:\Music\Album" --target-lufs -16 --dry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normalise "D:\Music\Album" --mode lossless --json</w:t>
            </w:r>
          </w:p>
        </w:tc>
      </w:tr>
    </w:tbl>
    <w:p/>
    <w:p>
      <w:pPr>
        <w:pStyle w:val="Heading2"/>
      </w:pPr>
      <w:r>
        <w:t>Pop &amp; Click Remover</w:t>
      </w:r>
    </w:p>
    <w:p>
      <w:r>
        <w:t>Remove clicks and pops from audio files with the same windowed detector the Refinery's declick stage uses.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declick &lt;directory&gt; [--sensitivity F] [--max-width MS]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Report the detected clicks only, or repair the audio (default: live)</w:t>
      </w:r>
    </w:p>
    <w:p>
      <w:pPr>
        <w:pStyle w:val="ListBullet"/>
      </w:pPr>
      <w:r>
        <w:t>`--sensitivity F` — click detection sensitivity (default: 0.25)</w:t>
      </w:r>
    </w:p>
    <w:p>
      <w:pPr>
        <w:pStyle w:val="ListBullet"/>
      </w:pPr>
      <w:r>
        <w:t>`--max-width MS` — maximum click width in milliseconds (default: 5)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declick "D:\Music\Vinyl"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declick "D:\Music\Vinyl" --sensitivity 0.31 --max-width 2</w:t>
            </w:r>
          </w:p>
        </w:tc>
      </w:tr>
    </w:tbl>
    <w:p/>
    <w:p>
      <w:pPr>
        <w:pStyle w:val="Heading2"/>
      </w:pPr>
      <w:r>
        <w:t>Tag Field Updater</w:t>
      </w:r>
    </w:p>
    <w:p>
      <w:r>
        <w:t>Scan and update tag fields - by default replacing a bare `/` in a tag value with `; ` - and record an undo batch so the whole run can be reverted.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tag-update &lt;directory&gt; [--no-plugin-tags] [--dry] [--json]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Compute and report the rewrites only, or write them (default: live)</w:t>
      </w:r>
    </w:p>
    <w:p>
      <w:pPr>
        <w:pStyle w:val="ListBullet"/>
      </w:pPr>
      <w:r>
        <w:t>`--no-plugin-tags` — skip tag processors contributed by enabled plugins (default: plugins run)</w:t>
      </w:r>
    </w:p>
    <w:p>
      <w:pPr>
        <w:pStyle w:val="ListBullet"/>
      </w:pPr>
      <w:r>
        <w:t>`--pattern TEXT` — filename pattern tried in order, repeatable; using one switches to the filename source</w:t>
      </w:r>
    </w:p>
    <w:p>
      <w:pPr>
        <w:pStyle w:val="ListBullet"/>
      </w:pPr>
      <w:r>
        <w:t>`--action-group NAME` — load a named pattern set saved in the suite config</w:t>
      </w:r>
    </w:p>
    <w:p>
      <w:pPr>
        <w:pStyle w:val="ListBullet"/>
      </w:pPr>
      <w:r>
        <w:t>`--save-action-group NAME` — save this run's patterns under this name</w:t>
      </w:r>
    </w:p>
    <w:p>
      <w:pPr>
        <w:pStyle w:val="ListBullet"/>
      </w:pPr>
      <w:r>
        <w:t>`--list-action-groups` — list the saved action groups and exit</w:t>
      </w:r>
    </w:p>
    <w:p>
      <w:pPr>
        <w:pStyle w:val="ListBullet"/>
      </w:pPr>
      <w:r>
        <w:t>`--only-fill-blanks` / `--overwrite` — keep a tag that already has a value (default), or replace it</w:t>
      </w:r>
    </w:p>
    <w:p>
      <w:r>
        <w:t>With `--dry` the rewrites are computed and reported but nothing is written: no file is saved and no undo record is created. With a filename pattern the run is a dry run unless `--live` is passed, and it prints the parsed fields for every file so a mis-parse is visible before it is written.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tag-update "D:\Music"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tag-update "D:\Music" --live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tag-update "D:\Music" --no-plugin-tags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tag-update "D:\Music" --pattern "%track%. %artist% - %title%"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tag-update "D:\Music" --pattern "%artist% - %title%" --live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tag-update "D:\Music" --action-group Bandcamp --live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tag-update "D:\Music" --list-action-groups</w:t>
            </w:r>
          </w:p>
        </w:tc>
      </w:tr>
    </w:tbl>
    <w:p/>
    <w:p>
      <w:pPr>
        <w:pStyle w:val="Heading2"/>
      </w:pPr>
      <w:r>
        <w:t>Silence Trimmer</w:t>
      </w:r>
    </w:p>
    <w:p>
      <w:r>
        <w:t>Trim leading and trailing silence, optionally applying fades.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silence-trim &lt;directory&gt; [--threshold DB] [--fade/--no-fade]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Report what would be trimmed, or write the trimmed audio (default: live)</w:t>
      </w:r>
    </w:p>
    <w:p>
      <w:pPr>
        <w:pStyle w:val="ListBullet"/>
      </w:pPr>
      <w:r>
        <w:t>`--threshold DB` — silence threshold in dBFS (default: -50)</w:t>
      </w:r>
    </w:p>
    <w:p>
      <w:pPr>
        <w:pStyle w:val="ListBullet"/>
      </w:pPr>
      <w:r>
        <w:t>`--fade` / `--no-fade` — apply fade in/out (default: no-fade)</w:t>
      </w:r>
    </w:p>
    <w:p>
      <w:pPr>
        <w:pStyle w:val="ListBullet"/>
      </w:pPr>
      <w:r>
        <w:t>`--fade-in MS` — fade-in length (default: 25)</w:t>
      </w:r>
    </w:p>
    <w:p>
      <w:pPr>
        <w:pStyle w:val="ListBullet"/>
      </w:pPr>
      <w:r>
        <w:t>`--fade-out MS` — fade-out length (default: 25)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silence-trim "D:\Music\Album"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silence-trim "D:\Music\Album" --fade --fade-in 100 --fade-out 250</w:t>
            </w:r>
          </w:p>
        </w:tc>
      </w:tr>
    </w:tbl>
    <w:p/>
    <w:p>
      <w:pPr>
        <w:pStyle w:val="Heading2"/>
      </w:pPr>
      <w:r>
        <w:t>Tag Editor</w:t>
      </w:r>
    </w:p>
    <w:p>
      <w:r>
        <w:t>Edit common tag fields, or import a CSV of per-file edits. Single-file mode writes one field; CSV mode takes a library directory and applies the edits the CSV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tag-edit PATH --field FIELD --value TEXT [--dry] [--json]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tag-edit DIRECTORY --csv EDITS.csv [--dry] [--json]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Preview the edit, or write it (default: live)</w:t>
      </w:r>
    </w:p>
    <w:p>
      <w:pPr>
        <w:pStyle w:val="ListBullet"/>
      </w:pPr>
      <w:r>
        <w:t>`--field [title|artist|album|album_artist|track|year|genre|comment]` — field to write in single-file mode</w:t>
      </w:r>
    </w:p>
    <w:p>
      <w:pPr>
        <w:pStyle w:val="ListBullet"/>
      </w:pPr>
      <w:r>
        <w:t>`--value TEXT` — new field value</w:t>
      </w:r>
    </w:p>
    <w:p>
      <w:pPr>
        <w:pStyle w:val="ListBullet"/>
      </w:pPr>
      <w:r>
        <w:t>`--clear` — remove the field instead of setting it</w:t>
      </w:r>
    </w:p>
    <w:p>
      <w:pPr>
        <w:pStyle w:val="ListBullet"/>
      </w:pPr>
      <w:r>
        <w:t>`--csv PATH` — import a CSV of per-file edits; the command's path argument must then be a library directory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tag-edit /Music/track.mp3 --field title --value "New Title"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tag-edit /Music/track.mp3 --field comment --clear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tag-edit /Music --csv /Music/edits.csv --dry</w:t>
            </w:r>
          </w:p>
        </w:tc>
      </w:tr>
    </w:tbl>
    <w:p/>
    <w:p>
      <w:pPr>
        <w:pStyle w:val="Heading2"/>
      </w:pPr>
      <w:r>
        <w:t>Stem Separator</w:t>
      </w:r>
    </w:p>
    <w:p>
      <w:r>
        <w:t>Separate audio files into vocals, drums, bass and other stems with Demucs, an optional extra installed by `uv sync --extra ml`.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stems &lt;directory&gt; --output-dir DIR [--model NAME] [--stems LIST]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List the stems that would be written, or run the separation (default: live)</w:t>
      </w:r>
    </w:p>
    <w:p>
      <w:pPr>
        <w:pStyle w:val="ListBullet"/>
      </w:pPr>
      <w:r>
        <w:t>`--output-dir DIR` — directory the per-track stem folders are written into</w:t>
      </w:r>
    </w:p>
    <w:p>
      <w:pPr>
        <w:pStyle w:val="ListBullet"/>
      </w:pPr>
      <w:r>
        <w:t>`--model [htdemucs|htdemucs_ft]` — Demucs model (default: htdemucs)</w:t>
      </w:r>
    </w:p>
    <w:p>
      <w:pPr>
        <w:pStyle w:val="ListBullet"/>
      </w:pPr>
      <w:r>
        <w:t>`--stems LIST` — comma-separated stems to export (default: vocals,drums,bass,other)</w:t>
      </w:r>
    </w:p>
    <w:p>
      <w:pPr>
        <w:pStyle w:val="ListBullet"/>
      </w:pPr>
      <w:r>
        <w:t>`--mix` / `--no-mix` — also write `mix.wav`, the sum of the exported stems (default: no-mix)</w:t>
      </w:r>
    </w:p>
    <w:p>
      <w:pPr>
        <w:pStyle w:val="ListBullet"/>
      </w:pPr>
      <w:r>
        <w:t>`--device [auto|cpu|cuda]` — compute device; `auto` uses CUDA when torch reports it usable (default: auto)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stems "D:\Music\Album" --output-dir "D:\Music\Stems"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stems "D:\Music\Album" --output-dir "D:\Music\Stems" --model htdemucs_ft --mix</w:t>
            </w:r>
          </w:p>
        </w:tc>
      </w:tr>
    </w:tbl>
    <w:p/>
    <w:p>
      <w:pPr>
        <w:pStyle w:val="Heading2"/>
      </w:pPr>
      <w:r>
        <w:t>Library Statistics Dashboard</w:t>
      </w:r>
    </w:p>
    <w:p>
      <w:r>
        <w:t>Scan a library and report aggregate tag statistics. Read-only: no tag and no audio byte is ever written.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stats &lt;directory&gt; [--incremental/--full] [--refresh]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`--incremental` / `--full` — incremental scan using the SQLite cache, which re-reads only changed files (default: full walk)</w:t>
      </w:r>
    </w:p>
    <w:p>
      <w:pPr>
        <w:pStyle w:val="ListBullet"/>
      </w:pPr>
      <w:r>
        <w:t>`--refresh` — full re-scan that rebuilds the cache from scratch</w:t>
      </w:r>
    </w:p>
    <w:p>
      <w:pPr>
        <w:pStyle w:val="ListBullet"/>
      </w:pPr>
      <w:r>
        <w:t>`--export-csv PATH` — write per-file metadata as a CSV spreadsheet</w:t>
      </w:r>
    </w:p>
    <w:p>
      <w:pPr>
        <w:pStyle w:val="ListBullet"/>
      </w:pPr>
      <w:r>
        <w:t>`--export-json PATH` — write the full report as a JSON file</w:t>
      </w:r>
    </w:p>
    <w:p>
      <w:pPr>
        <w:pStyle w:val="ListBullet"/>
      </w:pPr>
      <w:r>
        <w:t>`--export [m3u|csv|html]` — export the scan as a playlist, a column-aware CSV, or a self-contained HTML page (default: no export)</w:t>
      </w:r>
    </w:p>
    <w:p>
      <w:pPr>
        <w:pStyle w:val="ListBullet"/>
      </w:pPr>
      <w:r>
        <w:t>`--export-path PATH` — where `--export` writes; defaults to `&lt;folder&gt;_library.&lt;ext&gt;` beside the scanned folder</w:t>
      </w:r>
    </w:p>
    <w:p>
      <w:pPr>
        <w:pStyle w:val="ListBullet"/>
      </w:pPr>
      <w:r>
        <w:t>`--export-columns NAMES` — comma-separated columns for a csv/html export (path, format, artist, title, album, album_artist, track, disc, year, genre, bpm, key, camelot, mood, tempo_marking, duration)</w:t>
      </w:r>
    </w:p>
    <w:p>
      <w:pPr>
        <w:pStyle w:val="ListBullet"/>
      </w:pPr>
      <w:r>
        <w:t>`--camelot` — add the Camelot key column to the CSV/HTML export (appends to the original CSV columns; not valid with m3u)</w:t>
      </w:r>
    </w:p>
    <w:p>
      <w:pPr>
        <w:pStyle w:val="ListBullet"/>
      </w:pPr>
      <w:r>
        <w:t>`--completeness` — also report tag completeness for BPM, key, genre, mood, artwork and ReplayGain</w:t>
      </w:r>
    </w:p>
    <w:p>
      <w:pPr>
        <w:pStyle w:val="ListBullet"/>
      </w:pPr>
      <w:r>
        <w:t>`--detail [title|artist|album|track_number|year|bpm|key|genre|mood|tempo_marking|album_art|replaygain]` — with `--completeness`, list the files missing the given tag</w:t>
      </w:r>
    </w:p>
    <w:p>
      <w:pPr>
        <w:pStyle w:val="ListBullet"/>
      </w:pPr>
      <w:r>
        <w:t>`--trend` — show the recorded completeness trend for this directory</w:t>
      </w:r>
    </w:p>
    <w:p>
      <w:pPr>
        <w:pStyle w:val="ListBullet"/>
      </w:pPr>
      <w:r>
        <w:t>`--history-limit N` — snapshots to show with `--trend` (default: 12)</w:t>
      </w:r>
    </w:p>
    <w:p>
      <w:pPr>
        <w:pStyle w:val="ListBullet"/>
      </w:pPr>
      <w:r>
        <w:t>`--no-history` — do not record this run's completeness snapshot</w:t>
      </w:r>
    </w:p>
    <w:p>
      <w:pPr>
        <w:pStyle w:val="ListBullet"/>
      </w:pPr>
      <w:r>
        <w:t>`--no-plugin-analysis` — skip analysis contributions from enabled plugins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stats "D:\Music" --completeness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stats "D:\Music" --incremental --completeness --detail bpm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stats "D:\Music" --trend --history-limit 6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stats "D:\Music" --export-csv "D:\Reports\library.csv"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stats "D:\Music" --export m3u --export-path "D:\Music\mix.m3u"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stats "D:\Music" --export csv --export-columns path,artist,title,camelot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stats "D:\Music" --export html --camelot</w:t>
            </w:r>
          </w:p>
        </w:tc>
      </w:tr>
    </w:tbl>
    <w:p/>
    <w:p>
      <w:pPr>
        <w:pStyle w:val="Heading2"/>
      </w:pPr>
      <w:r>
        <w:t>Spectral Viewer</w:t>
      </w:r>
    </w:p>
    <w:p>
      <w:r>
        <w:t>Render FFT spectrograms for one file or a whole directory. Read-only with respect to the audio: nothing is retagged or re-encoded, and the only files written are PNG images. `--dry` lists the images it would write and writes none of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spectrogram PATH [--output-dir DIR]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List the images that would be written, or render them (default: live)</w:t>
      </w:r>
    </w:p>
    <w:p>
      <w:pPr>
        <w:pStyle w:val="ListBullet"/>
      </w:pPr>
      <w:r>
        <w:t>`--output-dir DIR` — directory for the PNGs (default: beside each source file)</w:t>
      </w:r>
    </w:p>
    <w:p>
      <w:pPr>
        <w:pStyle w:val="ListBullet"/>
      </w:pPr>
      <w:r>
        <w:t>`--n-fft N` — FFT window size in samples (default: 2048)</w:t>
      </w:r>
    </w:p>
    <w:p>
      <w:pPr>
        <w:pStyle w:val="ListBullet"/>
      </w:pPr>
      <w:r>
        <w:t>`--hop-length N` — samples between successive frames (default: 512)</w:t>
      </w:r>
    </w:p>
    <w:p>
      <w:pPr>
        <w:pStyle w:val="ListBullet"/>
      </w:pPr>
      <w:r>
        <w:t>`--start SEC` — window start in seconds (default: 0.0)</w:t>
      </w:r>
    </w:p>
    <w:p>
      <w:pPr>
        <w:pStyle w:val="ListBullet"/>
      </w:pPr>
      <w:r>
        <w:t>`--end SEC` — window end in seconds; `0` runs to the end, capped at 600 seconds (default: 0.0)</w:t>
      </w:r>
    </w:p>
    <w:p>
      <w:pPr>
        <w:pStyle w:val="ListBullet"/>
      </w:pPr>
      <w:r>
        <w:t>`--max-freq HZ` — highest frequency to show; `0` is Nyquist (default: 0.0)</w:t>
      </w:r>
    </w:p>
    <w:p>
      <w:pPr>
        <w:pStyle w:val="ListBullet"/>
      </w:pPr>
      <w:r>
        <w:t>`--db-range DB` — colour floor in dB below the peak (default: 80.0)</w:t>
      </w:r>
    </w:p>
    <w:p>
      <w:pPr>
        <w:pStyle w:val="ListBullet"/>
      </w:pPr>
      <w:r>
        <w:t>`--cmap NAME` — matplotlib colour map (default: magma)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spectrogram "D:\Music\Album\01 Track.flac"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spectrogram "D:\Music\Album" --output-dir "D:\Spectrograms"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spectrogram "D:\Music\Album" --start 30 --end 60 --max-freq 12000 --cmap viridis</w:t>
            </w:r>
          </w:p>
        </w:tc>
      </w:tr>
    </w:tbl>
    <w:p/>
    <w:p>
      <w:pPr>
        <w:pStyle w:val="Heading2"/>
      </w:pPr>
      <w:r>
        <w:t>ML Denoiser</w:t>
      </w:r>
    </w:p>
    <w:p>
      <w:r>
        <w:t>Neural noise reduction with RNNoise, an optional extra installed by `uv sync --extra ml`. The model is trained on speech, so for music `--amount` blends the source back in rather than replacing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denoise &lt;directory&gt; [--amount PCT] [--dry] [--json]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Report the measured levels only, or write the processed audio (default: live)</w:t>
      </w:r>
    </w:p>
    <w:p>
      <w:pPr>
        <w:pStyle w:val="ListBullet"/>
      </w:pPr>
      <w:r>
        <w:t>`--amount PCT` — how much of the model's output to keep, 1–100 %; lower values blend the source back in, which suits music (default: 100.0)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denoise "D:\Music\Interviews"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denoise "D:\Music\Live" --amount 40 --json</w:t>
            </w:r>
          </w:p>
        </w:tc>
      </w:tr>
    </w:tbl>
    <w:p/>
    <w:p>
      <w:pPr>
        <w:pStyle w:val="Heading2"/>
      </w:pPr>
      <w:r>
        <w:t>Tag-Based File Reorganizer</w:t>
      </w:r>
    </w:p>
    <w:p>
      <w:r>
        <w:t>Move or copy audio files into a folder hierarchy built from their tags.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reorganize &lt;directory&gt; --output-dir DIR [--action copy|move]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`--output-dir DIR` — destination directory</w:t>
      </w:r>
    </w:p>
    <w:p>
      <w:pPr>
        <w:pStyle w:val="ListBullet"/>
      </w:pPr>
      <w:r>
        <w:t>`--action [copy|move]` — defaults to the saved configuration, or `copy` when none is saved</w:t>
      </w:r>
    </w:p>
    <w:p>
      <w:pPr>
        <w:pStyle w:val="ListBullet"/>
      </w:pPr>
      <w:r>
        <w:t>`--specific-pattern PATTERN` — folder pattern for specific-artist albums</w:t>
      </w:r>
    </w:p>
    <w:p>
      <w:pPr>
        <w:pStyle w:val="ListBullet"/>
      </w:pPr>
      <w:r>
        <w:t>`--various-pattern PATTERN` — folder pattern for Various Artists albums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reorganize "D:\Music\Unsorted" --output-dir "D:\Music\Sorted"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reorganize "D:\Music\Unsorted" --output-dir "D:\Music\Sorted" --action move --json</w:t>
            </w:r>
          </w:p>
        </w:tc>
      </w:tr>
    </w:tbl>
    <w:p/>
    <w:p>
      <w:pPr>
        <w:pStyle w:val="Heading2"/>
      </w:pPr>
      <w:r>
        <w:t>Undo Tag Edits</w:t>
      </w:r>
    </w:p>
    <w:p>
      <w:r>
        <w:t>Undo Tag Edits restores the tags a batch run changed. It has its own window (`Undo_Tag_Edits.pyw`) and a CLI in `utilities/undo.py`, not an `audiosuite` sub-command, because it operates on the shared undo database rather than on a directory of audio: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python utilities/undo.py list [--limit N]</w:t>
            </w:r>
            <w:r>
              <w:br/>
            </w:r>
            <w:r>
              <w:rPr>
                <w:rFonts w:ascii="Consolas" w:hAnsi="Consolas"/>
                <w:sz w:val="18"/>
              </w:rPr>
              <w:t>python utilities/undo.py show &lt;batch_id&gt;</w:t>
            </w:r>
            <w:r>
              <w:br/>
            </w:r>
            <w:r>
              <w:rPr>
                <w:rFonts w:ascii="Consolas" w:hAnsi="Consolas"/>
                <w:sz w:val="18"/>
              </w:rPr>
              <w:t>python utilities/undo.py undo &lt;batch_id&gt;</w:t>
            </w:r>
          </w:p>
        </w:tc>
      </w:tr>
    </w:tbl>
    <w:p/>
    <w:p>
      <w:r>
        <w:t>See *Undo Batch* at the end of this reference for the batch model and the `--db` option.</w:t>
      </w:r>
    </w:p>
    <w:p>
      <w:pPr>
        <w:pStyle w:val="Heading1"/>
      </w:pPr>
      <w:r>
        <w:t>Suite commands</w:t>
      </w:r>
    </w:p>
    <w:p>
      <w:pPr>
        <w:pStyle w:val="Heading2"/>
      </w:pPr>
      <w:r>
        <w:t>doctor</w:t>
      </w:r>
    </w:p>
    <w:p>
      <w:r>
        <w:t>Check that the installation maps every package in the checkout. It reports the installed and checkout versions, how many first-party packages resolve from this checkout, every CLI command a stale install would take down, the interpreter a launcher would run under, and whether each optional extra (Demucs, RNNoise) imports there. It takes no directory and exits 1 when the install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doctor [--json]</w:t>
            </w:r>
          </w:p>
        </w:tc>
      </w:tr>
    </w:tbl>
    <w:p/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doctor</w:t>
            </w:r>
            <w:r>
              <w:br/>
            </w:r>
            <w:r>
              <w:rPr>
                <w:rFonts w:ascii="Consolas" w:hAnsi="Consolas"/>
                <w:sz w:val="18"/>
              </w:rPr>
              <w:t>audiosuite doctor --json</w:t>
            </w:r>
          </w:p>
        </w:tc>
      </w:tr>
    </w:tbl>
    <w:p/>
    <w:p>
      <w:pPr>
        <w:pStyle w:val="Heading2"/>
      </w:pPr>
      <w:r>
        <w:t>plugins</w:t>
      </w:r>
    </w:p>
    <w:p>
      <w:r>
        <w:t>Inspect and enable third-party plugins discovered under `plugins/`. Discovery reads each `MANIFEST.toml` without importing plugin code, so a broken plugin cannot take down `audiosuite --help`; enablement is stored in the shared `audio_suite_config.json`.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plugins list [--json]</w:t>
            </w:r>
            <w:r>
              <w:br/>
            </w:r>
            <w:r>
              <w:rPr>
                <w:rFonts w:ascii="Consolas" w:hAnsi="Consolas"/>
                <w:sz w:val="18"/>
              </w:rPr>
              <w:t>audiosuite plugins enable PLUGIN_ID [--json]</w:t>
            </w:r>
            <w:r>
              <w:br/>
            </w:r>
            <w:r>
              <w:rPr>
                <w:rFonts w:ascii="Consolas" w:hAnsi="Consolas"/>
                <w:sz w:val="18"/>
              </w:rPr>
              <w:t>audiosuite plugins disable PLUGIN_ID [--json]</w:t>
            </w:r>
          </w:p>
        </w:tc>
      </w:tr>
    </w:tbl>
    <w:p/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plugins list</w:t>
            </w:r>
            <w:r>
              <w:br/>
            </w:r>
            <w:r>
              <w:rPr>
                <w:rFonts w:ascii="Consolas" w:hAnsi="Consolas"/>
                <w:sz w:val="18"/>
              </w:rPr>
              <w:t>audiosuite plugins enable example_plugin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plugins disable example_plugin --json</w:t>
            </w:r>
          </w:p>
        </w:tc>
      </w:tr>
    </w:tbl>
    <w:p/>
    <w:p>
      <w:r>
        <w:t>`audiosuite example` is the bundled example plugin's own command (count the audio files in a folder and report the tags they carry); it exists only while that plugin is enabled.</w:t>
      </w:r>
    </w:p>
    <w:p>
      <w:pPr>
        <w:pStyle w:val="Heading1"/>
      </w:pPr>
      <w:r>
        <w:t>CUE sheet commands</w:t>
      </w:r>
    </w:p>
    <w:p>
      <w:r>
        <w:t>Parse, generate, and split `.cue` sheets. The `cue` group has three sub-commands:</w:t>
      </w:r>
    </w:p>
    <w:p>
      <w:pPr>
        <w:pStyle w:val="ListBullet"/>
      </w:pPr>
      <w:r>
        <w:t>`parse` — Inspect an existing sheet's track layout and timestamps.</w:t>
      </w:r>
    </w:p>
    <w:p>
      <w:pPr>
        <w:pStyle w:val="ListBullet"/>
      </w:pPr>
      <w:r>
        <w:t>`generate` — Build a sheet that matches the audio tracks in a folder or a single file.</w:t>
      </w:r>
    </w:p>
    <w:p>
      <w:pPr>
        <w:pStyle w:val="ListBullet"/>
      </w:pPr>
      <w:r>
        <w:t>`split` — Split a single-file audio image into per-track files using a sheet (lossless `-c copy`).</w:t>
      </w:r>
    </w:p>
    <w:p>
      <w:pPr>
        <w:pStyle w:val="Heading2"/>
      </w:pPr>
      <w:r>
        <w:t>cue parse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parse CUE_FILE [--json]</w:t>
            </w:r>
          </w:p>
        </w:tc>
      </w:tr>
    </w:tbl>
    <w:p/>
    <w:p>
      <w:r>
        <w:t>Text mode prints a compact track table. `--json` emits the full parsed structure including REM comments, ISRC codes, PREGAP/POSTGAP and index timestamps in milliseconds.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parse "D:\Music\Album\Album.cue"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parse "D:\Music\Album\Album.cue" --json</w:t>
            </w:r>
          </w:p>
        </w:tc>
      </w:tr>
    </w:tbl>
    <w:p/>
    <w:p>
      <w:pPr>
        <w:pStyle w:val="Heading2"/>
      </w:pPr>
      <w:r>
        <w:t>cue generate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generate TARGET [-o FILE] [--title TEXT] [--artist TEXT] [--json]</w:t>
            </w:r>
          </w:p>
        </w:tc>
      </w:tr>
    </w:tbl>
    <w:p/>
    <w:p>
      <w:r>
        <w:t>`TARGET` is a directory of ripped track files or a single audio file. Track numbers, titles and artists are read from embedded tags, falling back to the `NN - Title.ext` filename prefix for untagged files. The sheet is written to `album.cue` next to the input by default. `--json` reports the written path (`cue_path`), the sheet's track count (`tracks`) and the album title (`title`) alongside the shared counters, so a caller can split the sheet it just made without reading it back.</w:t>
      </w:r>
    </w:p>
    <w:p>
      <w:r>
        <w:rPr>
          <w:b/>
        </w:rPr>
        <w:t>Options:</w:t>
      </w:r>
    </w:p>
    <w:p>
      <w:pPr>
        <w:pStyle w:val="ListBullet"/>
      </w:pPr>
      <w:r>
        <w:t>`-o, --output FILE` — Destination `.cue` path (default: `album.cue` next to the input)</w:t>
      </w:r>
    </w:p>
    <w:p>
      <w:pPr>
        <w:pStyle w:val="ListBullet"/>
      </w:pPr>
      <w:r>
        <w:t>`--title TEXT` — Album title for the generated sheet</w:t>
      </w:r>
    </w:p>
    <w:p>
      <w:pPr>
        <w:pStyle w:val="ListBullet"/>
      </w:pPr>
      <w:r>
        <w:t>`--artist TEXT` — Album artist (`PERFORMER`) for the generated sheet</w:t>
      </w:r>
    </w:p>
    <w:p>
      <w:pPr>
        <w:pStyle w:val="ListBullet"/>
      </w:pPr>
      <w:r>
        <w:t>`--json` / `--text` — Emit JSON output (default: text)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generate "D:\Music\Album"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generate "D:\Music\Album" --title "Greatest Hits" --artist "The Band"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generate "D:\Music\Album\01 Song.flac" -o out.cue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generate "D:\Music\Album" --json</w:t>
            </w:r>
          </w:p>
        </w:tc>
      </w:tr>
    </w:tbl>
    <w:p/>
    <w:p>
      <w:pPr>
        <w:pStyle w:val="Heading2"/>
      </w:pPr>
      <w:r>
        <w:t>cue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split CUE_FILE [-o DIR] [--ffmpeg EXE] [--json]</w:t>
            </w:r>
          </w:p>
        </w:tc>
      </w:tr>
    </w:tbl>
    <w:p/>
    <w:p>
      <w:r>
        <w:t>Each track is cut losslessly from the image at its `INDEX 01` timestamp and tagged with the sheet's title / performer.</w:t>
      </w:r>
    </w:p>
    <w:p>
      <w:r>
        <w:rPr>
          <w:b/>
        </w:rPr>
        <w:t>Options:</w:t>
      </w:r>
    </w:p>
    <w:p>
      <w:pPr>
        <w:pStyle w:val="ListBullet"/>
      </w:pPr>
      <w:r>
        <w:t>`-o, --output-dir DIR` — Destination folder (default: alongside the CUE sheet)</w:t>
      </w:r>
    </w:p>
    <w:p>
      <w:pPr>
        <w:pStyle w:val="ListBullet"/>
      </w:pPr>
      <w:r>
        <w:t>`--ffmpeg TEXT` — FFmpeg executable (name on PATH or absolute path)</w:t>
      </w:r>
    </w:p>
    <w:p>
      <w:pPr>
        <w:pStyle w:val="ListBullet"/>
      </w:pPr>
      <w:r>
        <w:t>`--json` / `--text` — Emit JSON output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split "D:\Music\Album\Album.cue"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split "D:\Music\Album\Album.cue" -o "D:\Music\Album\Tracks"</w:t>
            </w:r>
          </w:p>
        </w:tc>
      </w:tr>
    </w:tbl>
    <w:p/>
    <w:p>
      <w:pPr>
        <w:pStyle w:val="Heading1"/>
      </w:pPr>
      <w:r>
        <w:t>All Commands</w:t>
      </w:r>
    </w:p>
    <w:p>
      <w:r>
        <w:t>Every command the CLI ships, including the suite commands that operate on the installation rather than on a folder of audio. Each of the 30 tools appears here, and each tool's own section above documents its flags.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`album-art`</w:t>
            </w:r>
          </w:p>
        </w:tc>
        <w:tc>
          <w:tcPr>
            <w:tcW w:type="dxa" w:w="2880"/>
          </w:tcPr>
          <w:p>
            <w:r>
              <w:t>Album Art Sync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`album-genre`</w:t>
            </w:r>
          </w:p>
        </w:tc>
        <w:tc>
          <w:tcPr>
            <w:tcW w:type="dxa" w:w="2880"/>
          </w:tcPr>
          <w:p>
            <w:r>
              <w:t>Album Genre Tagger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`artnormalize`</w:t>
            </w:r>
          </w:p>
        </w:tc>
        <w:tc>
          <w:tcPr>
            <w:tcW w:type="dxa" w:w="2880"/>
          </w:tcPr>
          <w:p>
            <w:r>
              <w:t>Album Art Normalizer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`asx-extract`</w:t>
            </w:r>
          </w:p>
        </w:tc>
        <w:tc>
          <w:tcPr>
            <w:tcW w:type="dxa" w:w="2880"/>
          </w:tcPr>
          <w:p>
            <w:r>
              <w:t>ASX Playlist Extractor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`bpm`</w:t>
            </w:r>
          </w:p>
        </w:tc>
        <w:tc>
          <w:tcPr>
            <w:tcW w:type="dxa" w:w="2880"/>
          </w:tcPr>
          <w:p>
            <w:r>
              <w:t>BPM Analyzer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`cd-rip`</w:t>
            </w:r>
          </w:p>
        </w:tc>
        <w:tc>
          <w:tcPr>
            <w:tcW w:type="dxa" w:w="2880"/>
          </w:tcPr>
          <w:p>
            <w:r>
              <w:t>CD Ripper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`convert`</w:t>
            </w:r>
          </w:p>
        </w:tc>
        <w:tc>
          <w:tcPr>
            <w:tcW w:type="dxa" w:w="2880"/>
          </w:tcPr>
          <w:p>
            <w:r>
              <w:t>Music Format Converter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`cue generate`</w:t>
            </w:r>
          </w:p>
        </w:tc>
        <w:tc>
          <w:tcPr>
            <w:tcW w:type="dxa" w:w="2880"/>
          </w:tcPr>
          <w:p>
            <w:r>
              <w:t>CUE sheet generator</w:t>
            </w:r>
          </w:p>
        </w:tc>
        <w:tc>
          <w:tcPr>
            <w:tcW w:type="dxa" w:w="2880"/>
          </w:tcPr>
          <w:p>
            <w:r>
              <w:t>Suite</w:t>
            </w:r>
          </w:p>
        </w:tc>
      </w:tr>
      <w:tr>
        <w:tc>
          <w:tcPr>
            <w:tcW w:type="dxa" w:w="2880"/>
          </w:tcPr>
          <w:p>
            <w:r>
              <w:t>`cue parse`</w:t>
            </w:r>
          </w:p>
        </w:tc>
        <w:tc>
          <w:tcPr>
            <w:tcW w:type="dxa" w:w="2880"/>
          </w:tcPr>
          <w:p>
            <w:r>
              <w:t>CUE sheet parser</w:t>
            </w:r>
          </w:p>
        </w:tc>
        <w:tc>
          <w:tcPr>
            <w:tcW w:type="dxa" w:w="2880"/>
          </w:tcPr>
          <w:p>
            <w:r>
              <w:t>Suite</w:t>
            </w:r>
          </w:p>
        </w:tc>
      </w:tr>
      <w:tr>
        <w:tc>
          <w:tcPr>
            <w:tcW w:type="dxa" w:w="2880"/>
          </w:tcPr>
          <w:p>
            <w:r>
              <w:t>`cue split`</w:t>
            </w:r>
          </w:p>
        </w:tc>
        <w:tc>
          <w:tcPr>
            <w:tcW w:type="dxa" w:w="2880"/>
          </w:tcPr>
          <w:p>
            <w:r>
              <w:t>CUE sheet splitter</w:t>
            </w:r>
          </w:p>
        </w:tc>
        <w:tc>
          <w:tcPr>
            <w:tcW w:type="dxa" w:w="2880"/>
          </w:tcPr>
          <w:p>
            <w:r>
              <w:t>Suite</w:t>
            </w:r>
          </w:p>
        </w:tc>
      </w:tr>
      <w:tr>
        <w:tc>
          <w:tcPr>
            <w:tcW w:type="dxa" w:w="2880"/>
          </w:tcPr>
          <w:p>
            <w:r>
              <w:t>`declick`</w:t>
            </w:r>
          </w:p>
        </w:tc>
        <w:tc>
          <w:tcPr>
            <w:tcW w:type="dxa" w:w="2880"/>
          </w:tcPr>
          <w:p>
            <w:r>
              <w:t>Pop &amp; Click Remover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`denoise`</w:t>
            </w:r>
          </w:p>
        </w:tc>
        <w:tc>
          <w:tcPr>
            <w:tcW w:type="dxa" w:w="2880"/>
          </w:tcPr>
          <w:p>
            <w:r>
              <w:t>ML Denoiser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`doctor`</w:t>
            </w:r>
          </w:p>
        </w:tc>
        <w:tc>
          <w:tcPr>
            <w:tcW w:type="dxa" w:w="2880"/>
          </w:tcPr>
          <w:p>
            <w:r>
              <w:t>Install check</w:t>
            </w:r>
          </w:p>
        </w:tc>
        <w:tc>
          <w:tcPr>
            <w:tcW w:type="dxa" w:w="2880"/>
          </w:tcPr>
          <w:p>
            <w:r>
              <w:t>Suite</w:t>
            </w:r>
          </w:p>
        </w:tc>
      </w:tr>
      <w:tr>
        <w:tc>
          <w:tcPr>
            <w:tcW w:type="dxa" w:w="2880"/>
          </w:tcPr>
          <w:p>
            <w:r>
              <w:t>`enhance`</w:t>
            </w:r>
          </w:p>
        </w:tc>
        <w:tc>
          <w:tcPr>
            <w:tcW w:type="dxa" w:w="2880"/>
          </w:tcPr>
          <w:p>
            <w:r>
              <w:t>Audio Enhancer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`example`</w:t>
            </w:r>
          </w:p>
        </w:tc>
        <w:tc>
          <w:tcPr>
            <w:tcW w:type="dxa" w:w="2880"/>
          </w:tcPr>
          <w:p>
            <w:r>
              <w:t>Example Tool (plugin)</w:t>
            </w:r>
          </w:p>
        </w:tc>
        <w:tc>
          <w:tcPr>
            <w:tcW w:type="dxa" w:w="2880"/>
          </w:tcPr>
          <w:p>
            <w:r>
              <w:t>Plugin</w:t>
            </w:r>
          </w:p>
        </w:tc>
      </w:tr>
      <w:tr>
        <w:tc>
          <w:tcPr>
            <w:tcW w:type="dxa" w:w="2880"/>
          </w:tcPr>
          <w:p>
            <w:r>
              <w:t>`fingerprint`</w:t>
            </w:r>
          </w:p>
        </w:tc>
        <w:tc>
          <w:tcPr>
            <w:tcW w:type="dxa" w:w="2880"/>
          </w:tcPr>
          <w:p>
            <w:r>
              <w:t>Audio Fingerprinter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`genre-sync`</w:t>
            </w:r>
          </w:p>
        </w:tc>
        <w:tc>
          <w:tcPr>
            <w:tcW w:type="dxa" w:w="2880"/>
          </w:tcPr>
          <w:p>
            <w:r>
              <w:t>Genre Sync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`key`</w:t>
            </w:r>
          </w:p>
        </w:tc>
        <w:tc>
          <w:tcPr>
            <w:tcW w:type="dxa" w:w="2880"/>
          </w:tcPr>
          <w:p>
            <w:r>
              <w:t>Key Detector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`lyrics`</w:t>
            </w:r>
          </w:p>
        </w:tc>
        <w:tc>
          <w:tcPr>
            <w:tcW w:type="dxa" w:w="2880"/>
          </w:tcPr>
          <w:p>
            <w:r>
              <w:t>Lyrics Manager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`mood-analysis-batch`</w:t>
            </w:r>
          </w:p>
        </w:tc>
        <w:tc>
          <w:tcPr>
            <w:tcW w:type="dxa" w:w="2880"/>
          </w:tcPr>
          <w:p>
            <w:r>
              <w:t>Mood Analysis Batch Tagger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`mood-analyzer`</w:t>
            </w:r>
          </w:p>
        </w:tc>
        <w:tc>
          <w:tcPr>
            <w:tcW w:type="dxa" w:w="2880"/>
          </w:tcPr>
          <w:p>
            <w:r>
              <w:t>Mood Analyzer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`normalise`</w:t>
            </w:r>
          </w:p>
        </w:tc>
        <w:tc>
          <w:tcPr>
            <w:tcW w:type="dxa" w:w="2880"/>
          </w:tcPr>
          <w:p>
            <w:r>
              <w:t>Audio Normalizer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`plugins disable`</w:t>
            </w:r>
          </w:p>
        </w:tc>
        <w:tc>
          <w:tcPr>
            <w:tcW w:type="dxa" w:w="2880"/>
          </w:tcPr>
          <w:p>
            <w:r>
              <w:t>Plugin manager</w:t>
            </w:r>
          </w:p>
        </w:tc>
        <w:tc>
          <w:tcPr>
            <w:tcW w:type="dxa" w:w="2880"/>
          </w:tcPr>
          <w:p>
            <w:r>
              <w:t>Suite</w:t>
            </w:r>
          </w:p>
        </w:tc>
      </w:tr>
      <w:tr>
        <w:tc>
          <w:tcPr>
            <w:tcW w:type="dxa" w:w="2880"/>
          </w:tcPr>
          <w:p>
            <w:r>
              <w:t>`plugins enable`</w:t>
            </w:r>
          </w:p>
        </w:tc>
        <w:tc>
          <w:tcPr>
            <w:tcW w:type="dxa" w:w="2880"/>
          </w:tcPr>
          <w:p>
            <w:r>
              <w:t>Plugin manager</w:t>
            </w:r>
          </w:p>
        </w:tc>
        <w:tc>
          <w:tcPr>
            <w:tcW w:type="dxa" w:w="2880"/>
          </w:tcPr>
          <w:p>
            <w:r>
              <w:t>Suite</w:t>
            </w:r>
          </w:p>
        </w:tc>
      </w:tr>
      <w:tr>
        <w:tc>
          <w:tcPr>
            <w:tcW w:type="dxa" w:w="2880"/>
          </w:tcPr>
          <w:p>
            <w:r>
              <w:t>`plugins list`</w:t>
            </w:r>
          </w:p>
        </w:tc>
        <w:tc>
          <w:tcPr>
            <w:tcW w:type="dxa" w:w="2880"/>
          </w:tcPr>
          <w:p>
            <w:r>
              <w:t>Plugin manager</w:t>
            </w:r>
          </w:p>
        </w:tc>
        <w:tc>
          <w:tcPr>
            <w:tcW w:type="dxa" w:w="2880"/>
          </w:tcPr>
          <w:p>
            <w:r>
              <w:t>Suite</w:t>
            </w:r>
          </w:p>
        </w:tc>
      </w:tr>
      <w:tr>
        <w:tc>
          <w:tcPr>
            <w:tcW w:type="dxa" w:w="2880"/>
          </w:tcPr>
          <w:p>
            <w:r>
              <w:t>`reduce`</w:t>
            </w:r>
          </w:p>
        </w:tc>
        <w:tc>
          <w:tcPr>
            <w:tcW w:type="dxa" w:w="2880"/>
          </w:tcPr>
          <w:p>
            <w:r>
              <w:t>Noise Reduction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`refine`</w:t>
            </w:r>
          </w:p>
        </w:tc>
        <w:tc>
          <w:tcPr>
            <w:tcW w:type="dxa" w:w="2880"/>
          </w:tcPr>
          <w:p>
            <w:r>
              <w:t>Audio Refinery</w:t>
            </w:r>
          </w:p>
        </w:tc>
        <w:tc>
          <w:tcPr>
            <w:tcW w:type="dxa" w:w="2880"/>
          </w:tcPr>
          <w:p>
            <w:r>
              <w:t>Refinery</w:t>
            </w:r>
          </w:p>
        </w:tc>
      </w:tr>
      <w:tr>
        <w:tc>
          <w:tcPr>
            <w:tcW w:type="dxa" w:w="2880"/>
          </w:tcPr>
          <w:p>
            <w:r>
              <w:t>`reorganize`</w:t>
            </w:r>
          </w:p>
        </w:tc>
        <w:tc>
          <w:tcPr>
            <w:tcW w:type="dxa" w:w="2880"/>
          </w:tcPr>
          <w:p>
            <w:r>
              <w:t>Tag-Based File Reorganizer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`replaygain`</w:t>
            </w:r>
          </w:p>
        </w:tc>
        <w:tc>
          <w:tcPr>
            <w:tcW w:type="dxa" w:w="2880"/>
          </w:tcPr>
          <w:p>
            <w:r>
              <w:t>ReplayGain Analyzer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`scrub`</w:t>
            </w:r>
          </w:p>
        </w:tc>
        <w:tc>
          <w:tcPr>
            <w:tcW w:type="dxa" w:w="2880"/>
          </w:tcPr>
          <w:p>
            <w:r>
              <w:t>Metadata Scrubber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`silence-trim`</w:t>
            </w:r>
          </w:p>
        </w:tc>
        <w:tc>
          <w:tcPr>
            <w:tcW w:type="dxa" w:w="2880"/>
          </w:tcPr>
          <w:p>
            <w:r>
              <w:t>Silence Trimmer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`spectrogram`</w:t>
            </w:r>
          </w:p>
        </w:tc>
        <w:tc>
          <w:tcPr>
            <w:tcW w:type="dxa" w:w="2880"/>
          </w:tcPr>
          <w:p>
            <w:r>
              <w:t>Spectral Viewer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`stats`</w:t>
            </w:r>
          </w:p>
        </w:tc>
        <w:tc>
          <w:tcPr>
            <w:tcW w:type="dxa" w:w="2880"/>
          </w:tcPr>
          <w:p>
            <w:r>
              <w:t>Library Statistics Dashboard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`stems`</w:t>
            </w:r>
          </w:p>
        </w:tc>
        <w:tc>
          <w:tcPr>
            <w:tcW w:type="dxa" w:w="2880"/>
          </w:tcPr>
          <w:p>
            <w:r>
              <w:t>Stem Separator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`tag-edit`</w:t>
            </w:r>
          </w:p>
        </w:tc>
        <w:tc>
          <w:tcPr>
            <w:tcW w:type="dxa" w:w="2880"/>
          </w:tcPr>
          <w:p>
            <w:r>
              <w:t>Tag Editor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`tag-update`</w:t>
            </w:r>
          </w:p>
        </w:tc>
        <w:tc>
          <w:tcPr>
            <w:tcW w:type="dxa" w:w="2880"/>
          </w:tcPr>
          <w:p>
            <w:r>
              <w:t>Tag Field Updater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</w:tr>
      <w:tr>
        <w:tc>
          <w:tcPr>
            <w:tcW w:type="dxa" w:w="2880"/>
          </w:tcPr>
          <w:p>
            <w:r>
              <w:t>`tempo`</w:t>
            </w:r>
          </w:p>
        </w:tc>
        <w:tc>
          <w:tcPr>
            <w:tcW w:type="dxa" w:w="2880"/>
          </w:tcPr>
          <w:p>
            <w:r>
              <w:t>Tempo Analyzer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</w:tbl>
    <w:p/>
    <w:p>
      <w:r>
        <w:t>Undo Tag Edits is the one tool without a row: it operates on the shared undo database through `utilities/undo.py`, documented under *Undo Batch*.</w:t>
      </w:r>
    </w:p>
    <w:p>
      <w:pPr>
        <w:pStyle w:val="Heading1"/>
      </w:pPr>
      <w:r>
        <w:t>Headless / Scripting</w:t>
      </w:r>
    </w:p>
    <w:p>
      <w:r>
        <w:t xml:space="preserve">The CLI is the headless face of the suite: no window is created, and each command imports and runs the same processor class the GUI uses, so a result does not depend on which face you chose. This section covers what is shared by </w:t>
      </w:r>
      <w:r>
        <w:rPr>
          <w:b/>
        </w:rPr>
        <w:t>every</w:t>
      </w:r>
      <w:r>
        <w:t xml:space="preserve"> command; the per-command sections above cover each command's own flags, and the `All Commands` table is the authoritative list — a tool that is not in it has no CLI command yet and runs through its `.pyw` launcher or the Master Driver.</w:t>
      </w:r>
    </w:p>
    <w:p>
      <w:pPr>
        <w:pStyle w:val="Heading2"/>
      </w:pPr>
      <w:r>
        <w:t>Running it</w:t>
      </w:r>
    </w:p>
    <w:p>
      <w:r>
        <w:t>`uv run audiosuite …` from the checkout is the supported form: it executes the dependency graph pinned in `uv.lock` against an editable install of these sources, so the command list always matches the tree. Without `uv`, invoke the module directly: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python -m audio_suite_shared.cli_app --help</w:t>
            </w:r>
          </w:p>
        </w:tc>
      </w:tr>
    </w:tbl>
    <w:p/>
    <w:p>
      <w:pPr>
        <w:pStyle w:val="Heading2"/>
      </w:pPr>
      <w:r>
        <w:t>Grammar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&lt;command&gt; [OPTIONS] DIRECTORY</w:t>
            </w:r>
          </w:p>
        </w:tc>
      </w:tr>
    </w:tbl>
    <w:p/>
    <w:p>
      <w:r>
        <w:t>`DIRECTORY` is required on every command and is always the folder to scan.</w:t>
      </w:r>
    </w:p>
    <w:p>
      <w:pPr>
        <w:pStyle w:val="Heading2"/>
      </w:pPr>
      <w:r>
        <w:t>Options every command accepts</w:t>
      </w:r>
    </w:p>
    <w:p>
      <w:pPr>
        <w:pStyle w:val="ListBullet"/>
      </w:pPr>
      <w:r>
        <w:t>`--dry` / `--live` — analyse and report without writing, or write the result (default: live)</w:t>
      </w:r>
    </w:p>
    <w:p>
      <w:pPr>
        <w:pStyle w:val="ListBullet"/>
      </w:pPr>
      <w:r>
        <w:t>`--json` / `--text` — one JSON document on stdout, or the human-readable report (default: text)</w:t>
      </w:r>
    </w:p>
    <w:p>
      <w:pPr>
        <w:pStyle w:val="ListBullet"/>
      </w:pPr>
      <w:r>
        <w:t>`--parallel` / `--no-parallel` — process-level parallelism for CPU-bound stages (default: off)</w:t>
      </w:r>
    </w:p>
    <w:p>
      <w:pPr>
        <w:pStyle w:val="ListBullet"/>
      </w:pPr>
      <w:r>
        <w:t>`--workers N` — worker count for the parallel path; each command's `--help` prints its own resolved default</w:t>
      </w:r>
    </w:p>
    <w:p>
      <w:pPr>
        <w:pStyle w:val="ListBullet"/>
      </w:pPr>
      <w:r>
        <w:t xml:space="preserve">`--log-level` — `DEBUG`, `INFO`, `WARNING` or `ERROR`, given </w:t>
      </w:r>
      <w:r>
        <w:rPr>
          <w:b/>
        </w:rPr>
        <w:t>before</w:t>
      </w:r>
      <w:r>
        <w:t xml:space="preserve"> the command (default: `WARNING`)</w:t>
      </w:r>
    </w:p>
    <w:p>
      <w:pPr>
        <w:pStyle w:val="ListBullet"/>
      </w:pPr>
      <w:r>
        <w:t>`--json-schema` — print the locked output schema with a recorded success and failure document per command, then exit (before the command)</w:t>
      </w:r>
    </w:p>
    <w:p>
      <w:pPr>
        <w:pStyle w:val="ListBullet"/>
      </w:pPr>
      <w:r>
        <w:t>`--version` — print the installed suite version and exit (before the command)</w:t>
      </w:r>
    </w:p>
    <w:p>
      <w:r>
        <w:t>`audiosuite doctor` is the install check: it reports the checkout and installed versions, resolves every first-party package, names the CLI commands a gap would take down, and exits 1 when anything is wrong (`doctor --json` publishes the same findings as one document).</w:t>
      </w:r>
    </w:p>
    <w:p>
      <w:pPr>
        <w:pStyle w:val="Heading2"/>
      </w:pPr>
      <w:r>
        <w:t>Exit status</w:t>
      </w:r>
    </w:p>
    <w:p>
      <w:r>
        <w:t>Every command reports the outcome through its exit status, and the status agrees with the summary it printed: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`0`</w:t>
            </w:r>
          </w:p>
        </w:tc>
        <w:tc>
          <w:tcPr>
            <w:tcW w:type="dxa" w:w="4320"/>
          </w:tcPr>
          <w:p>
            <w:r>
              <w:t>The run was clean. **Skipped files are not errors** — a folder already in the target format exits 0.</w:t>
            </w:r>
          </w:p>
        </w:tc>
      </w:tr>
      <w:tr>
        <w:tc>
          <w:tcPr>
            <w:tcW w:type="dxa" w:w="4320"/>
          </w:tcPr>
          <w:p>
            <w:r>
              <w:t>`1`</w:t>
            </w:r>
          </w:p>
        </w:tc>
        <w:tc>
          <w:tcPr>
            <w:tcW w:type="dxa" w:w="4320"/>
          </w:tcPr>
          <w:p>
            <w:r>
              <w:t>The run finished with at least one per-file error, or it stopped early with a fatal error. The payload's `errors` count matches.</w:t>
            </w:r>
          </w:p>
        </w:tc>
      </w:tr>
      <w:tr>
        <w:tc>
          <w:tcPr>
            <w:tcW w:type="dxa" w:w="4320"/>
          </w:tcPr>
          <w:p>
            <w:r>
              <w:t>`2`</w:t>
            </w:r>
          </w:p>
        </w:tc>
        <w:tc>
          <w:tcPr>
            <w:tcW w:type="dxa" w:w="4320"/>
          </w:tcPr>
          <w:p>
            <w:r>
              <w:t>Usage error: an unknown flag, a missing required argument, or a bad value. Click reports it before any work starts.</w:t>
            </w:r>
          </w:p>
        </w:tc>
      </w:tr>
    </w:tbl>
    <w:p/>
    <w:p>
      <w:r>
        <w:t>A dry run obeys the same rule: `--dry` writes nothing, but an unreadable or unsupported input is still a real failure, so the status is 1 there too.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convert /Music/tmp --format flac || echo "conversion reported errors"</w:t>
            </w:r>
          </w:p>
        </w:tc>
      </w:tr>
    </w:tbl>
    <w:p/>
    <w:p>
      <w:r>
        <w:t>This is the one behaviour change a script may notice: before 2.1.4 a batch that reported errors still exited 0. The JSON document is unchanged, so a script that parsed `errors` keeps working; one that relied on the status now sees the same signal as the summary.</w:t>
      </w:r>
    </w:p>
    <w:p>
      <w:pPr>
        <w:pStyle w:val="Heading2"/>
      </w:pPr>
      <w:r>
        <w:t>JSON output</w:t>
      </w:r>
    </w:p>
    <w:p>
      <w:r>
        <w:t xml:space="preserve">With `--json`, stdout carries </w:t>
      </w:r>
      <w:r>
        <w:rPr>
          <w:b/>
        </w:rPr>
        <w:t>one</w:t>
      </w:r>
      <w:r>
        <w:t xml:space="preserve"> document and nothing else: progress and errors go to stderr, so the output pipes cleanly. The document is written when the run finishes, not per file — there is deliberately no streaming mode, and that behaviour is pinned by a test rather than left to convention.</w:t>
      </w:r>
    </w:p>
    <w:p>
      <w:r>
        <w:t>Every document carries `schema_version`, `tool`, `command`, `dry_run`, the counters (`total`, `processed`, `succeeded`, `skipped`, `errors`), `duration_secs`, `duration_str`, `log_entries`, and the command's own extras. A recorded example (`bpm --dry --json` over a one-file folder that could not be analysed):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"schema_version":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"tool": "bpm",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"command": "bpm",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"dry_run": true,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"total":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"processed":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"succeeded": 0,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"skipped": 0,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"errors":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"duration_secs": 5.588,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"duration_str": "5.6s",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"log_entries": ["[ERROR] track.wav: BPM detection failed — Audio is too short to analyse (0.05s).\n"],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"skipped_files": [],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"error_files": [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"filename": "track.wav",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"reason": "Audio is too short to analyse (0.05s).",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"error_type": "BPMDetectionError"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"outside_range_files": []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The shape is locked by `audio_suite_shared/cli_schema.json` and validated in CI against one recording per command, so a script written against this example keeps working or the gate fails. `--json-schema` prints the whole contract.</w:t>
      </w:r>
    </w:p>
    <w:p>
      <w:pPr>
        <w:pStyle w:val="Heading2"/>
      </w:pPr>
      <w:r>
        <w:t>Scripting examples</w:t>
      </w:r>
    </w:p>
    <w:p>
      <w:r>
        <w:t>Collect two analyses and compare their error counts (PowerShell):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$bpm = audiosuite bpm "D:\Music\Library" --dry --json | ConvertFrom-Json</w:t>
            </w:r>
            <w:r>
              <w:br/>
            </w:r>
            <w:r>
              <w:rPr>
                <w:rFonts w:ascii="Consolas" w:hAnsi="Consolas"/>
                <w:sz w:val="18"/>
              </w:rPr>
              <w:t>$key = audiosuite key "D:\Music\Library" --dry --json | ConvertFrom-Json</w:t>
            </w:r>
            <w:r>
              <w:br/>
            </w:r>
            <w:r>
              <w:rPr>
                <w:rFonts w:ascii="Consolas" w:hAnsi="Consolas"/>
                <w:sz w:val="18"/>
              </w:rPr>
              <w:t>Write-Host "BPM errors: $($bpm.errors)  Key errors: $($key.errors)"</w:t>
            </w:r>
          </w:p>
        </w:tc>
      </w:tr>
    </w:tbl>
    <w:p/>
    <w:p>
      <w:r>
        <w:t>A full tag-enrichment pass, dry first and live once the report is clean: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uv run audiosuite bpm /music/library --dry --json</w:t>
            </w:r>
            <w:r>
              <w:br/>
            </w:r>
            <w:r>
              <w:rPr>
                <w:rFonts w:ascii="Consolas" w:hAnsi="Consolas"/>
                <w:sz w:val="18"/>
              </w:rPr>
              <w:t>uv run audiosuite key /music/library --dry --json</w:t>
            </w:r>
            <w:r>
              <w:br/>
            </w:r>
            <w:r>
              <w:rPr>
                <w:rFonts w:ascii="Consolas" w:hAnsi="Consolas"/>
                <w:sz w:val="18"/>
              </w:rPr>
              <w:t>uv run audiosuite tempo /music/library --dry --scheme Italian --json</w:t>
            </w:r>
            <w:r>
              <w:br/>
            </w:r>
            <w:r>
              <w:rPr>
                <w:rFonts w:ascii="Consolas" w:hAnsi="Consolas"/>
                <w:sz w:val="18"/>
              </w:rPr>
              <w:t>uv run audiosuite replaygain /music/library --dry --json</w:t>
            </w:r>
          </w:p>
        </w:tc>
      </w:tr>
    </w:tbl>
    <w:p/>
    <w:p>
      <w:r>
        <w:t>Read one counter in a shell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if [ "$(audiosuite bpm /music/library --json | jq '.errors')" -gt 0 ]; then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echo "BPM analysis reported errors" &gt;&amp;2</w:t>
            </w:r>
            <w:r>
              <w:br/>
            </w:r>
            <w:r>
              <w:rPr>
                <w:rFonts w:ascii="Consolas" w:hAnsi="Consolas"/>
                <w:sz w:val="18"/>
              </w:rPr>
              <w:t>fi</w:t>
            </w:r>
          </w:p>
        </w:tc>
      </w:tr>
    </w:tbl>
    <w:p/>
    <w:p>
      <w:r>
        <w:t>A weekly scheduled run (cron; on Windows use Task Scheduler with the same command):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0 3 * * 0 cd /path/to/AudioSuite-Pro &amp;&amp; uv run audiosuite replaygain /music/library --live --json &gt;&gt; /var/log/audiosuite.log 2&gt;&amp;1</w:t>
            </w:r>
          </w:p>
        </w:tc>
      </w:tr>
    </w:tbl>
    <w:p/>
    <w:p>
      <w:r>
        <w:t>GUI and CLI differ only in what starts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GUI (`.pyw` / Master Driver)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CLI (`audiosuite`)</w:t>
            </w:r>
          </w:p>
        </w:tc>
      </w:tr>
      <w:tr>
        <w:tc>
          <w:tcPr>
            <w:tcW w:type="dxa" w:w="2880"/>
          </w:tcPr>
          <w:p>
            <w:r>
              <w:t>Window</w:t>
            </w:r>
          </w:p>
        </w:tc>
        <w:tc>
          <w:tcPr>
            <w:tcW w:type="dxa" w:w="2880"/>
          </w:tcPr>
          <w:p>
            <w:r>
              <w:t>yes, one per tool or via the control panel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Batch of tools</w:t>
            </w:r>
          </w:p>
        </w:tc>
        <w:tc>
          <w:tcPr>
            <w:tcW w:type="dxa" w:w="2880"/>
          </w:tcPr>
          <w:p>
            <w:r>
              <w:t>sequenced by the Master Driver</w:t>
            </w:r>
          </w:p>
        </w:tc>
        <w:tc>
          <w:tcPr>
            <w:tcW w:type="dxa" w:w="2880"/>
          </w:tcPr>
          <w:p>
            <w:r>
              <w:t>one command per invocation; chain them in your shell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Dry Run / Live Update radio</w:t>
            </w:r>
          </w:p>
        </w:tc>
        <w:tc>
          <w:tcPr>
            <w:tcW w:type="dxa" w:w="2880"/>
          </w:tcPr>
          <w:p>
            <w:r>
              <w:t>`--dry` / `--live`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tabs, log pane, batch progress bar</w:t>
            </w:r>
          </w:p>
        </w:tc>
        <w:tc>
          <w:tcPr>
            <w:tcW w:type="dxa" w:w="2880"/>
          </w:tcPr>
          <w:p>
            <w:r>
              <w:t>stderr, plus the run log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the report on screen</w:t>
            </w:r>
          </w:p>
        </w:tc>
        <w:tc>
          <w:tcPr>
            <w:tcW w:type="dxa" w:w="2880"/>
          </w:tcPr>
          <w:p>
            <w:r>
              <w:t>the JSON document</w:t>
            </w:r>
          </w:p>
        </w:tc>
      </w:tr>
      <w:tr>
        <w:tc>
          <w:tcPr>
            <w:tcW w:type="dxa" w:w="2880"/>
          </w:tcPr>
          <w:p>
            <w:r>
              <w:t>Undo history</w:t>
            </w:r>
          </w:p>
        </w:tc>
        <w:tc>
          <w:tcPr>
            <w:tcW w:type="dxa" w:w="2880"/>
          </w:tcPr>
          <w:p>
            <w:r>
              <w:t>shared batch undo</w:t>
            </w:r>
          </w:p>
        </w:tc>
        <w:tc>
          <w:tcPr>
            <w:tcW w:type="dxa" w:w="2880"/>
          </w:tcPr>
          <w:p>
            <w:r>
              <w:t>shared batch undo</w:t>
            </w:r>
          </w:p>
        </w:tc>
      </w:tr>
    </w:tbl>
    <w:p/>
    <w:p>
      <w:pPr>
        <w:pStyle w:val="Heading1"/>
      </w:pPr>
      <w:r>
        <w:t>Standalone Utility Scripts</w:t>
      </w:r>
    </w:p>
    <w:p>
      <w:pPr>
        <w:pStyle w:val="Heading2"/>
      </w:pPr>
      <w:r>
        <w:t>Undo Batch</w:t>
      </w:r>
    </w:p>
    <w:p>
      <w:r>
        <w:t>List, inspect, and revert the undo batches written by batch tools (BPM Analyzer, Tempo Analyzer, Mood Analysis Batch Tagger, Tag Field Updater, File Reorganizer). A batch collects every file a single run touched; `undo` restores the pre-run tags or reverses file copies/moves.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python utilities/undo.py list [--limit N] [--db PATH]</w:t>
            </w:r>
            <w:r>
              <w:br/>
            </w:r>
            <w:r>
              <w:rPr>
                <w:rFonts w:ascii="Consolas" w:hAnsi="Consolas"/>
                <w:sz w:val="18"/>
              </w:rPr>
              <w:t>python utilities/undo.py show &lt;batch_id&gt; [--db PATH]</w:t>
            </w:r>
            <w:r>
              <w:br/>
            </w:r>
            <w:r>
              <w:rPr>
                <w:rFonts w:ascii="Consolas" w:hAnsi="Consolas"/>
                <w:sz w:val="18"/>
              </w:rPr>
              <w:t>python utilities/undo.py undo &lt;batch_id&gt; [--db PATH]</w:t>
            </w:r>
          </w:p>
        </w:tc>
      </w:tr>
    </w:tbl>
    <w:p/>
    <w:p>
      <w:r>
        <w:t>Batches live in `~/.audiosuite/undo_log.db` by default.</w:t>
      </w:r>
    </w:p>
    <w:p>
      <w:r>
        <w:t>`--db` may be given before or after the subcommand — both `undo.py --db PATH list` and `undo.py list --db PATH` select the same database, and a path given after the subcommand wins. Before iteration-8 C6 the pre-subcommand position was silently overwritten by the subcommand's default, so the wrong database was 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