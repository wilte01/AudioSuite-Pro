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 Commands Reference</w:t>
      </w:r>
    </w:p>
    <w:p>
      <w:pPr>
        <w:jc w:val="center"/>
      </w:pPr>
      <w:r>
        <w:t>Every audiosuite command, its flags, and the headless scripting contract</w:t>
      </w:r>
    </w:p>
    <w:p>
      <w:r>
        <w:t>All CLI commands are accessed via the `audiosuite` entry point: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&lt;command&gt; &lt;directory&gt; [options]</w:t>
            </w:r>
          </w:p>
        </w:tc>
      </w:tr>
    </w:tbl>
    <w:p/>
    <w:p>
      <w:pPr>
        <w:pStyle w:val="Heading1"/>
      </w:pPr>
      <w:r>
        <w:t>Album Genre Tagger</w:t>
      </w:r>
    </w:p>
    <w:p>
      <w:r>
        <w:t>Consolidate album-level genre tags from custom field hierarchy.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album-genre &lt;directory&gt; [--dry] [--json] [--coverage N]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Analyse only, do not write tags (default: live)</w:t>
      </w:r>
    </w:p>
    <w:p>
      <w:pPr>
        <w:pStyle w:val="ListBullet"/>
      </w:pPr>
      <w:r>
        <w:t>`--json` / `--text` — Output results as JSON (default: text)</w:t>
      </w:r>
    </w:p>
    <w:p>
      <w:pPr>
        <w:pStyle w:val="ListBullet"/>
      </w:pPr>
      <w:r>
        <w:t>`--coverage N` — Minimum coverage percentage 0–100 before writing (default: 50)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album-genre "D:\Music\Various"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album-genre "D:\Music\Various" --json</w:t>
            </w:r>
            <w:r>
              <w:br/>
            </w:r>
            <w:r>
              <w:rPr>
                <w:rFonts w:ascii="Consolas" w:hAnsi="Consolas"/>
                <w:sz w:val="18"/>
              </w:rPr>
              <w:t>audiosuite album-genre "D:\Music\Various" --coverage 75</w:t>
            </w:r>
          </w:p>
        </w:tc>
      </w:tr>
    </w:tbl>
    <w:p/>
    <w:p>
      <w:pPr>
        <w:pStyle w:val="Heading1"/>
      </w:pPr>
      <w:r>
        <w:t>Album Art Sync</w:t>
      </w:r>
    </w:p>
    <w:p>
      <w:r>
        <w:t>Fetch and embed album artwork from multiple sources (MusicBrainz, Fanart.tv, Deezer, iTunes).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album-art &lt;directory&gt; [--embed-size N] [--purge/--no-purge] [--dry] [--json]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`--embed-size N` — Embedded resolution in pixels (default: 800)</w:t>
      </w:r>
    </w:p>
    <w:p>
      <w:pPr>
        <w:pStyle w:val="ListBullet"/>
      </w:pPr>
      <w:r>
        <w:t>`--purge` / `--no-purge` — Purge hidden thumbnail files (default: purge)</w:t>
      </w:r>
    </w:p>
    <w:p>
      <w:pPr>
        <w:pStyle w:val="ListBullet"/>
      </w:pPr>
      <w:r>
        <w:t>`--dry` / `--live` — Analyse only, do not write tags (default: live)</w:t>
      </w:r>
    </w:p>
    <w:p>
      <w:pPr>
        <w:pStyle w:val="ListBullet"/>
      </w:pPr>
      <w:r>
        <w:t>`--json` / `--text` — Output results as JSON (default: text)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album-art "D:\Music\Beatles" --embed-size 1200 --no-purge</w:t>
            </w:r>
            <w:r>
              <w:br/>
            </w:r>
            <w:r>
              <w:rPr>
                <w:rFonts w:ascii="Consolas" w:hAnsi="Consolas"/>
                <w:sz w:val="18"/>
              </w:rPr>
              <w:t>audiosuite album-art "D:\Music\Beatles" --dry</w:t>
            </w:r>
          </w:p>
        </w:tc>
      </w:tr>
    </w:tbl>
    <w:p/>
    <w:p>
      <w:pPr>
        <w:pStyle w:val="Heading1"/>
      </w:pPr>
      <w:r>
        <w:t>ASX Playlist Extractor</w:t>
      </w:r>
    </w:p>
    <w:p>
      <w:r>
        <w:t>Extract audio files from ASX playlists.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asx-extract &lt;directory&gt; [--dry] [--json]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Analyse only, do not copy or remove files (default: live)</w:t>
      </w:r>
    </w:p>
    <w:p>
      <w:pPr>
        <w:pStyle w:val="ListBullet"/>
      </w:pPr>
      <w:r>
        <w:t>`--json` / `--text` — Output results as JSON (default: text)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asx-extract "D:\Playlists"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asx-extract "D:\Playlists" --json</w:t>
            </w:r>
          </w:p>
        </w:tc>
      </w:tr>
    </w:tbl>
    <w:p/>
    <w:p>
      <w:pPr>
        <w:pStyle w:val="Heading1"/>
      </w:pPr>
      <w:r>
        <w:t>Noise Reduction</w:t>
      </w:r>
    </w:p>
    <w:p>
      <w:r>
        <w:t>Remove mains-frequency hum and broadband background noise from audio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reduce &lt;directory&gt; [--reduce-hum] [--reduce-broadband]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`--reduce-hum` — Enable hum removal via notch filtering</w:t>
      </w:r>
    </w:p>
    <w:p>
      <w:pPr>
        <w:pStyle w:val="ListBullet"/>
      </w:pPr>
      <w:r>
        <w:t>`--hum-frequency [50|60]` — Mains frequency in Hz (default: 60)</w:t>
      </w:r>
    </w:p>
    <w:p>
      <w:pPr>
        <w:pStyle w:val="ListBullet"/>
      </w:pPr>
      <w:r>
        <w:t>`--hum-harmonics N` — Harmonics to filter, 1–20 (default: 8)</w:t>
      </w:r>
    </w:p>
    <w:p>
      <w:pPr>
        <w:pStyle w:val="ListBullet"/>
      </w:pPr>
      <w:r>
        <w:t>`--hum-quality Q` — Notch Q factor, 1–100 (default: 30)</w:t>
      </w:r>
    </w:p>
    <w:p>
      <w:pPr>
        <w:pStyle w:val="ListBullet"/>
      </w:pPr>
      <w:r>
        <w:t>`--reduce-broadband` — Enable broadband noise reduction</w:t>
      </w:r>
    </w:p>
    <w:p>
      <w:pPr>
        <w:pStyle w:val="ListBullet"/>
      </w:pPr>
      <w:r>
        <w:t>`--noise-start MS` — Noise profile start in ms (default: 0)</w:t>
      </w:r>
    </w:p>
    <w:p>
      <w:pPr>
        <w:pStyle w:val="ListBullet"/>
      </w:pPr>
      <w:r>
        <w:t>`--noise-end MS` — Noise profile end in ms (default: 500)</w:t>
      </w:r>
    </w:p>
    <w:p>
      <w:pPr>
        <w:pStyle w:val="ListBullet"/>
      </w:pPr>
      <w:r>
        <w:t>`--gate-threshold DB` — Gate threshold in dB (default: 3)</w:t>
      </w:r>
    </w:p>
    <w:p>
      <w:pPr>
        <w:pStyle w:val="ListBullet"/>
      </w:pPr>
      <w:r>
        <w:t>`--dry` / `--live` — Write results or preview only (default: live)</w:t>
      </w:r>
    </w:p>
    <w:p>
      <w:pPr>
        <w:pStyle w:val="ListBullet"/>
      </w:pPr>
      <w:r>
        <w:t>`--json` / `--text` — Output results as JSON (default: text)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reduce "D:\Music" --reduce-hum --hum-frequency 50</w:t>
            </w:r>
            <w:r>
              <w:br/>
            </w:r>
            <w:r>
              <w:rPr>
                <w:rFonts w:ascii="Consolas" w:hAnsi="Consolas"/>
                <w:sz w:val="18"/>
              </w:rPr>
              <w:t>audiosuite reduce "D:\Music" --reduce-broadband --dry --json</w:t>
            </w:r>
          </w:p>
        </w:tc>
      </w:tr>
    </w:tbl>
    <w:p/>
    <w:p>
      <w:pPr>
        <w:pStyle w:val="Heading1"/>
      </w:pPr>
      <w:r>
        <w:t>Audio Refinery</w:t>
      </w:r>
    </w:p>
    <w:p>
      <w:r>
        <w:t>Run the single-pass Refinery pipeline. Stages are selected with the `--stages` comma-separated list (order is fixed).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refine &lt;directory&gt; [--stages LIST]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`--stages LIST` — Comma-separated stages to run: `declick`, `trim`, `reduce_noise`, `enhance`, `normalise` (default: declick,trim,enhance,normalise)</w:t>
      </w:r>
    </w:p>
    <w:p>
      <w:pPr>
        <w:pStyle w:val="ListBullet"/>
      </w:pPr>
      <w:r>
        <w:t>`--reduce-hum` — Enable hum removal via notch filtering</w:t>
      </w:r>
    </w:p>
    <w:p>
      <w:pPr>
        <w:pStyle w:val="ListBullet"/>
      </w:pPr>
      <w:r>
        <w:t>`--hum-frequency [50|60]` — Mains frequency in Hz (default: 60)</w:t>
      </w:r>
    </w:p>
    <w:p>
      <w:pPr>
        <w:pStyle w:val="ListBullet"/>
      </w:pPr>
      <w:r>
        <w:t>`--hum-harmonics N` — Harmonics to filter, 1–20 (default: 8)</w:t>
      </w:r>
    </w:p>
    <w:p>
      <w:pPr>
        <w:pStyle w:val="ListBullet"/>
      </w:pPr>
      <w:r>
        <w:t>`--hum-quality Q` — Notch Q factor, 1–100 (default: 30)</w:t>
      </w:r>
    </w:p>
    <w:p>
      <w:pPr>
        <w:pStyle w:val="ListBullet"/>
      </w:pPr>
      <w:r>
        <w:t>`--reduce-broadband` — Enable broadband noise reduction</w:t>
      </w:r>
    </w:p>
    <w:p>
      <w:pPr>
        <w:pStyle w:val="ListBullet"/>
      </w:pPr>
      <w:r>
        <w:t>`--noise-start MS` — Noise profile start in ms (default: 0)</w:t>
      </w:r>
    </w:p>
    <w:p>
      <w:pPr>
        <w:pStyle w:val="ListBullet"/>
      </w:pPr>
      <w:r>
        <w:t>`--noise-end MS` — Noise profile end in ms (default: 500)</w:t>
      </w:r>
    </w:p>
    <w:p>
      <w:pPr>
        <w:pStyle w:val="ListBullet"/>
      </w:pPr>
      <w:r>
        <w:t>`--gate-threshold DB` — Gate threshold in dB (default: 3)</w:t>
      </w:r>
    </w:p>
    <w:p>
      <w:pPr>
        <w:pStyle w:val="ListBullet"/>
      </w:pPr>
      <w:r>
        <w:t>`--sensitivity F` — Declick sensitivity (default: 0.31)</w:t>
      </w:r>
    </w:p>
    <w:p>
      <w:pPr>
        <w:pStyle w:val="ListBullet"/>
      </w:pPr>
      <w:r>
        <w:t>`--width N` — Declick max defect width in ms (default: 2)</w:t>
      </w:r>
    </w:p>
    <w:p>
      <w:pPr>
        <w:pStyle w:val="ListBullet"/>
      </w:pPr>
      <w:r>
        <w:t>`--threshold DB` — Trim silence threshold dBFS (default: -50)</w:t>
      </w:r>
    </w:p>
    <w:p>
      <w:pPr>
        <w:pStyle w:val="ListBullet"/>
      </w:pPr>
      <w:r>
        <w:t>`--preset NAME` — Enhancement preset: Mild, Moderate, Aggressive, Custom (default: Moderate)</w:t>
      </w:r>
    </w:p>
    <w:p>
      <w:pPr>
        <w:pStyle w:val="ListBullet"/>
      </w:pPr>
      <w:r>
        <w:t>`--target-lufs LUFS` — Normalisation target (default: -16.0)</w:t>
      </w:r>
    </w:p>
    <w:p>
      <w:pPr>
        <w:pStyle w:val="ListBullet"/>
      </w:pPr>
      <w:r>
        <w:t>`--tolerance DB` — Normalisation tolerance (default: 0.5)</w:t>
      </w:r>
    </w:p>
    <w:p>
      <w:pPr>
        <w:pStyle w:val="ListBullet"/>
      </w:pPr>
      <w:r>
        <w:t>`--output DIR` — Output directory (default: source dir)</w:t>
      </w:r>
    </w:p>
    <w:p>
      <w:pPr>
        <w:pStyle w:val="ListBullet"/>
      </w:pPr>
      <w:r>
        <w:t>`--dry` / `--live` — Simulate or write results</w:t>
      </w:r>
    </w:p>
    <w:p>
      <w:pPr>
        <w:pStyle w:val="ListBullet"/>
      </w:pPr>
      <w:r>
        <w:t>`--json` / `--text` — Output results as JSON (default: text)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refine "D:\Music" --stages declick,trim,reduce_noise,enhance,normalise</w:t>
            </w:r>
            <w:r>
              <w:br/>
            </w:r>
            <w:r>
              <w:rPr>
                <w:rFonts w:ascii="Consolas" w:hAnsi="Consolas"/>
                <w:sz w:val="18"/>
              </w:rPr>
              <w:t>audiosuite refine "D:\Music" --stages reduce_noise --reduce-hum --hum-frequency 50 --dry</w:t>
            </w:r>
          </w:p>
        </w:tc>
      </w:tr>
    </w:tbl>
    <w:p/>
    <w:p>
      <w:pPr>
        <w:pStyle w:val="Heading1"/>
      </w:pPr>
      <w:r>
        <w:t>CD Ripper</w:t>
      </w:r>
    </w:p>
    <w:p>
      <w:r>
        <w:t>Rip audio CD tracks to files from a command 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cd-rip DRIVE [--output-dir DIR] [--format FMT] [--tracks LIST] [--cue] [OPTIONS]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`--output-dir DIR` — Destination folder (required for ripping; not needed with `--detect-read-offset`)</w:t>
      </w:r>
    </w:p>
    <w:p>
      <w:pPr>
        <w:pStyle w:val="ListBullet"/>
      </w:pPr>
      <w:r>
        <w:t>`--format [wav|mp3|flac|ogg|m4a|opus]` — Output audio format (default: flac)</w:t>
      </w:r>
    </w:p>
    <w:p>
      <w:pPr>
        <w:pStyle w:val="ListBullet"/>
      </w:pPr>
      <w:r>
        <w:t>`--tracks LIST` — Comma-separated track numbers to rip (default: all)</w:t>
      </w:r>
    </w:p>
    <w:p>
      <w:pPr>
        <w:pStyle w:val="ListBullet"/>
      </w:pPr>
      <w:r>
        <w:t>`--quality TEXT` — Format-specific quality preset string</w:t>
      </w:r>
    </w:p>
    <w:p>
      <w:pPr>
        <w:pStyle w:val="ListBullet"/>
      </w:pPr>
      <w:r>
        <w:t>`--cue` / `--no-cue` — Write a CUE sheet alongside the ripped tracks (default: no-cue)</w:t>
      </w:r>
    </w:p>
    <w:p>
      <w:pPr>
        <w:pStyle w:val="ListBullet"/>
      </w:pPr>
      <w:r>
        <w:t>`--verify [off|twice|accuraterip]` — Track verification: `twice` re-reads each track and compares, `accuraterip` additionally cross-checks against the AccurateRip database, `off` disables verification (default: twice). Per-track outcomes are reported with EAC's wording — `Accurate (confidence N)` for a database match, `Rip-twice verified` for the local check, `Not in database`, `Unavailable (offline)`, or `Not accurate` (which is never written). A failed track can be re-ripped from the Results tab; nothing is retried automatically</w:t>
      </w:r>
    </w:p>
    <w:p>
      <w:pPr>
        <w:pStyle w:val="ListBullet"/>
      </w:pPr>
      <w:r>
        <w:t>`--dry` / `--live` — Show what would be ripped without writing files</w:t>
      </w:r>
    </w:p>
    <w:p>
      <w:pPr>
        <w:pStyle w:val="ListBullet"/>
      </w:pPr>
      <w:r>
        <w:t>`--detect-read-offset` — Measure the drive's read offset against the AccurateRip database using the inserted CD and persist it for the drive; applied automatically to future rips. Needs a multi-track disc present in the database and network access; exits non-zero and persists nothing on failure</w:t>
      </w:r>
    </w:p>
    <w:p>
      <w:pPr>
        <w:pStyle w:val="ListBullet"/>
      </w:pPr>
      <w:r>
        <w:t>`--json` / `--text` — Output results as JSON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cd-rip D: --output-dir /output/flac --format flac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cd-rip D: --output-dir /output/mp3 --format mp3 --tracks 1,2,3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cd-rip D: --output-dir /output/flac --cue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cd-rip D: --output-dir /output/flac --verify accuraterip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cd-rip D: --detect-read-offset</w:t>
            </w:r>
          </w:p>
        </w:tc>
      </w:tr>
    </w:tbl>
    <w:p/>
    <w:p>
      <w:pPr>
        <w:pStyle w:val="Heading1"/>
      </w:pPr>
      <w:r>
        <w:t>CUE Sheets</w:t>
      </w:r>
    </w:p>
    <w:p>
      <w:r>
        <w:t>Parse, generate, and split `.cue` sheets. The `cue` group has three sub-commands:</w:t>
      </w:r>
    </w:p>
    <w:p>
      <w:pPr>
        <w:pStyle w:val="ListBullet"/>
      </w:pPr>
      <w:r>
        <w:t>`parse` — Inspect an existing sheet's track layout and timestamps.</w:t>
      </w:r>
    </w:p>
    <w:p>
      <w:pPr>
        <w:pStyle w:val="ListBullet"/>
      </w:pPr>
      <w:r>
        <w:t>`generate` — Build a sheet that matches the audio tracks in a folder or a single file.</w:t>
      </w:r>
    </w:p>
    <w:p>
      <w:pPr>
        <w:pStyle w:val="ListBullet"/>
      </w:pPr>
      <w:r>
        <w:t>`split` — Split a single-file audio image into per-track files using a sheet (lossless `-c copy`).</w:t>
      </w:r>
    </w:p>
    <w:p>
      <w:pPr>
        <w:pStyle w:val="Heading2"/>
      </w:pPr>
      <w:r>
        <w:t>cue parse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parse CUE_FILE [--json]</w:t>
            </w:r>
          </w:p>
        </w:tc>
      </w:tr>
    </w:tbl>
    <w:p/>
    <w:p>
      <w:r>
        <w:t>Text mode prints a compact track table. `--json` emits the full parsed structure including REM comments, ISRC codes, PREGAP/POSTGAP and index timestamps in milliseconds.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parse "D:\Music\Album\Album.cue"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cue parse "D:\Music\Album\Album.cue" --json</w:t>
            </w:r>
          </w:p>
        </w:tc>
      </w:tr>
    </w:tbl>
    <w:p/>
    <w:p>
      <w:pPr>
        <w:pStyle w:val="Heading2"/>
      </w:pPr>
      <w:r>
        <w:t>cue generate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generate TARGET [-o FILE] [--title TEXT] [--artist TEXT] [--json]</w:t>
            </w:r>
          </w:p>
        </w:tc>
      </w:tr>
    </w:tbl>
    <w:p/>
    <w:p>
      <w:r>
        <w:t>`TARGET` is a directory of ripped track files or a single audio file. Track numbers, titles and artists are read from embedded tags, falling back to the `NN - Title.ext` filename prefix for untagged files. The sheet is written to `album.cue` next to the input by default. `--json` reports the written path (`cue_path`), the sheet's track count (`tracks`) and the album title (`title`) alongside the shared counters, so a caller can split the sheet it just made without reading it back.</w:t>
      </w:r>
    </w:p>
    <w:p>
      <w:r>
        <w:rPr>
          <w:b/>
        </w:rPr>
        <w:t>Options:</w:t>
      </w:r>
    </w:p>
    <w:p>
      <w:pPr>
        <w:pStyle w:val="ListBullet"/>
      </w:pPr>
      <w:r>
        <w:t>`-o, --output FILE` — Destination `.cue` path (default: `album.cue` next to the input)</w:t>
      </w:r>
    </w:p>
    <w:p>
      <w:pPr>
        <w:pStyle w:val="ListBullet"/>
      </w:pPr>
      <w:r>
        <w:t>`--title TEXT` — Album title for the generated sheet</w:t>
      </w:r>
    </w:p>
    <w:p>
      <w:pPr>
        <w:pStyle w:val="ListBullet"/>
      </w:pPr>
      <w:r>
        <w:t>`--artist TEXT` — Album artist (`PERFORMER`) for the generated sheet</w:t>
      </w:r>
    </w:p>
    <w:p>
      <w:pPr>
        <w:pStyle w:val="ListBullet"/>
      </w:pPr>
      <w:r>
        <w:t>`--json` / `--text` — Emit JSON output (default: text)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generate "D:\Music\Album"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cue generate "D:\Music\Album" --title "Greatest Hits" --artist "The Band"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cue generate "D:\Music\Album\01 Song.flac" -o out.cue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cue generate "D:\Music\Album" --json</w:t>
            </w:r>
          </w:p>
        </w:tc>
      </w:tr>
    </w:tbl>
    <w:p/>
    <w:p>
      <w:pPr>
        <w:pStyle w:val="Heading2"/>
      </w:pPr>
      <w:r>
        <w:t>cue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split CUE_FILE [-o DIR] [--ffmpeg EXE] [--json]</w:t>
            </w:r>
          </w:p>
        </w:tc>
      </w:tr>
    </w:tbl>
    <w:p/>
    <w:p>
      <w:r>
        <w:t>Each track is cut losslessly from the image at its `INDEX 01` timestamp and tagged with the sheet's title / performer.</w:t>
      </w:r>
    </w:p>
    <w:p>
      <w:r>
        <w:rPr>
          <w:b/>
        </w:rPr>
        <w:t>Options:</w:t>
      </w:r>
    </w:p>
    <w:p>
      <w:pPr>
        <w:pStyle w:val="ListBullet"/>
      </w:pPr>
      <w:r>
        <w:t>`-o, --output-dir DIR` — Destination folder (default: alongside the CUE sheet)</w:t>
      </w:r>
    </w:p>
    <w:p>
      <w:pPr>
        <w:pStyle w:val="ListBullet"/>
      </w:pPr>
      <w:r>
        <w:t>`--ffmpeg TEXT` — FFmpeg executable (name on PATH or absolute path)</w:t>
      </w:r>
    </w:p>
    <w:p>
      <w:pPr>
        <w:pStyle w:val="ListBullet"/>
      </w:pPr>
      <w:r>
        <w:t>`--json` / `--text` — Emit JSON output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cue split "D:\Music\Album\Album.cue"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cue split "D:\Music\Album\Album.cue" -o "D:\Music\Album\Tracks"</w:t>
            </w:r>
          </w:p>
        </w:tc>
      </w:tr>
    </w:tbl>
    <w:p/>
    <w:p>
      <w:pPr>
        <w:pStyle w:val="Heading1"/>
      </w:pPr>
      <w:r>
        <w:t>Lyrics Manager</w:t>
      </w:r>
    </w:p>
    <w:p>
      <w:r>
        <w:t>Fetch synced lyrics from a remote source and embed them into audio files. Files are matched to the lyric source by their artist and title tags; files whose tags are missing or contain "Unknown" are skipped.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lyrics &lt;directory&gt; [--dry] [--json] [--parallel] [--workers N]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       [--provider NAME] [--request-timeout SEC]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       [--skip-existing/--no-skip-existing]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             [--plain-fallback/--no-plain-fallback]</w:t>
            </w:r>
          </w:p>
        </w:tc>
      </w:tr>
    </w:tbl>
    <w:p/>
    <w:p>
      <w:r>
        <w:rPr>
          <w:b/>
        </w:rPr>
        <w:t>Options:</w:t>
      </w:r>
    </w:p>
    <w:p>
      <w:pPr>
        <w:pStyle w:val="ListBullet"/>
      </w:pPr>
      <w:r>
        <w:t>`--dry` / `--live` — Analyse only, do not write tags (default: live)</w:t>
      </w:r>
    </w:p>
    <w:p>
      <w:pPr>
        <w:pStyle w:val="ListBullet"/>
      </w:pPr>
      <w:r>
        <w:t>`--json` / `--text` — Output results as JSON (default: text)</w:t>
      </w:r>
    </w:p>
    <w:p>
      <w:pPr>
        <w:pStyle w:val="ListBullet"/>
      </w:pPr>
      <w:r>
        <w:t>`--parallel` / `--no-parallel` — Process files in parallel (default: off)</w:t>
      </w:r>
    </w:p>
    <w:p>
      <w:pPr>
        <w:pStyle w:val="ListBullet"/>
      </w:pPr>
      <w:r>
        <w:t>`--workers N` — Parallel worker count (default: 4)</w:t>
      </w:r>
    </w:p>
    <w:p>
      <w:pPr>
        <w:pStyle w:val="ListBullet"/>
      </w:pPr>
      <w:r>
        <w:t>`--provider NAME` — Lyric source provider, e.g. `lrclib` (default: lrclib)</w:t>
      </w:r>
    </w:p>
    <w:p>
      <w:pPr>
        <w:pStyle w:val="ListBullet"/>
      </w:pPr>
      <w:r>
        <w:t>`--request-timeout SEC` — Per-request timeout in seconds (default: 10.0)</w:t>
      </w:r>
    </w:p>
    <w:p>
      <w:pPr>
        <w:pStyle w:val="ListBullet"/>
      </w:pPr>
      <w:r>
        <w:t>`--skip-existing` / `--no-skip-existing` — Skip files that already contain lyrics (default: skip-existing)</w:t>
      </w:r>
    </w:p>
    <w:p>
      <w:pPr>
        <w:pStyle w:val="ListBullet"/>
      </w:pPr>
      <w:r>
        <w:t>`--plain-fallback` / `--no-plain-fallback` — Store unsynced lyrics when no synced lyrics are available (default: plain-fallback)</w:t>
      </w:r>
    </w:p>
    <w:p>
      <w:r>
        <w:t>Synced lyrics are embedded as an ID3 `SYLT` frame for MP3/WAV/AIFF and in the `SYNCEDLYRICS` Vorbis comment for FLAC/OGG/Opus. Unsynced lyrics (the fallback) use `USLT` for MP3/WAV/AIFF, `LYRICS` for FLAC/OGG/Opus and `\xa9lyr` for M4A/MP4. Each run records a batch in the undo log so tags can be reverted.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lyrics "D:\Music\Unknown-Arm"</w:t>
            </w:r>
            <w:r>
              <w:br/>
            </w:r>
            <w:r>
              <w:rPr>
                <w:rFonts w:ascii="Consolas" w:hAnsi="Consolas"/>
                <w:sz w:val="18"/>
              </w:rPr>
              <w:t>audiosuite lyrics "D:\Music\Unknown-Arm" --live --parallel --workers 8</w:t>
            </w:r>
            <w:r>
              <w:br/>
            </w:r>
            <w:r>
              <w:rPr>
                <w:rFonts w:ascii="Consolas" w:hAnsi="Consolas"/>
                <w:sz w:val="18"/>
              </w:rPr>
              <w:t>audiosuite lyrics "D:\Music\Unknown-Arm" --json</w:t>
            </w:r>
          </w:p>
        </w:tc>
      </w:tr>
    </w:tbl>
    <w:p/>
    <w:p>
      <w:pPr>
        <w:pStyle w:val="Heading1"/>
      </w:pPr>
      <w:r>
        <w:t>Audio Fingerprinter</w:t>
      </w:r>
    </w:p>
    <w:p>
      <w:r>
        <w:t>Generate a Chromaprint fingerprint for every audio file and identify it through AcoustID, optionally enriching the match from the MusicBrainz database. `--musicbrainz` costs one MusicBrainz request per unique recording (plus one per unique release) at MusicBrainz's documented one request per second, so it is off by default.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fingerprint &lt;directory&gt; [--lookup/--no-lookup]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[--write-tags/--no-write-tags] [--threshold N] [--max-length N]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[--album-mode/--no-album-mode] [--album-min N] [--mbid-region CC]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[--musicbrainz/--no-musicbrainz] [--write-isrc/--no-write-isrc]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[--submit-isrc/--no-submit-isrc] [--mb-auth oauth|app-token]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[--mb-user USER] [--json] [--dry]</w:t>
            </w:r>
          </w:p>
        </w:tc>
      </w:tr>
    </w:tbl>
    <w:p/>
    <w:p>
      <w:pPr>
        <w:pStyle w:val="ListBullet"/>
      </w:pPr>
      <w:r>
        <w:t>`--lookup` (default: on) — query AcoustID for each fingerprint. Without an API key the command exits instead of silently fingerprinting only.</w:t>
      </w:r>
    </w:p>
    <w:p>
      <w:pPr>
        <w:pStyle w:val="ListBullet"/>
      </w:pPr>
      <w:r>
        <w:t>`--write-tags` (default: off) — write the AcoustID fingerprint/id tags. Requires live mode.</w:t>
      </w:r>
    </w:p>
    <w:p>
      <w:pPr>
        <w:pStyle w:val="ListBullet"/>
      </w:pPr>
      <w:r>
        <w:t>`--threshold N` — minimum AcoustID score, 0.0-1.0 (default: 0.5).</w:t>
      </w:r>
    </w:p>
    <w:p>
      <w:pPr>
        <w:pStyle w:val="ListBullet"/>
      </w:pPr>
      <w:r>
        <w:t>`--max-length N` — seconds of audio passed to `fpcalc` (default: 120).</w:t>
      </w:r>
    </w:p>
    <w:p>
      <w:pPr>
        <w:pStyle w:val="ListBullet"/>
      </w:pPr>
      <w:r>
        <w:t>`--album-mode` (default: off) — cluster a folder's lookups by release group and tag only when the album is decided; ambiguous albums stay untagged.</w:t>
      </w:r>
    </w:p>
    <w:p>
      <w:pPr>
        <w:pStyle w:val="ListBullet"/>
      </w:pPr>
      <w:r>
        <w:t>`--album-min N` — votes needed to form an album cluster (default: 3).</w:t>
      </w:r>
    </w:p>
    <w:p>
      <w:pPr>
        <w:pStyle w:val="ListBullet"/>
      </w:pPr>
      <w:r>
        <w:t>`--mbid-region CC` — preferred release country (ISO 3166-1 alpha-2) used only to break a tie between otherwise identical releases.</w:t>
      </w:r>
    </w:p>
    <w:p>
      <w:pPr>
        <w:pStyle w:val="ListBullet"/>
      </w:pPr>
      <w:r>
        <w:t>`--musicbrainz` (default: off) — look the matched recording up in MusicBrainz: retrieve its ISRCs and release facts (date, label, country), and let MusicBrainz break an AcoustID near-tie the file's own tags could not settle. A lookup failure never fails a file; it degrades to the AcoustID-only result and says so in the message.</w:t>
      </w:r>
    </w:p>
    <w:p>
      <w:pPr>
        <w:pStyle w:val="ListBullet"/>
      </w:pPr>
      <w:r>
        <w:t>`--write-isrc` (default: off) — write the retrieved ISRCs, in the format's native convention (`TSRC` for MP3/WAV/AIFF/DSF, `----:com.apple.iTunes:ISRC` for M4A/MP4, an `ISRC` comment/item for FLAC/OGG/Opus/WV/APE/MPC). Requires `--musicbrainz`, `--write-tags` and live mode.</w:t>
      </w:r>
    </w:p>
    <w:p>
      <w:pPr>
        <w:pStyle w:val="ListBullet"/>
      </w:pPr>
      <w:r>
        <w:t>`--submit-isrc` (default: off) — submit the ISRCs the files' own tags carry to MusicBrainz for their matched recording, skipping codes already registered. Requires `--musicbrainz` (the recording lookup is what identifies the known codes). In dry mode the exact XML payload is printed and nothing is posted; live mode needs a token from `MUSICBRAINZ_TOKEN` or the encrypted store. The token is never accepted as a flag: argv is visible in process listings and shell history.</w:t>
      </w:r>
    </w:p>
    <w:p>
      <w:pPr>
        <w:pStyle w:val="ListBullet"/>
      </w:pPr>
      <w:r>
        <w:t>`--mb-auth oauth|app-token` (default: `oauth`) — how the submission is authenticated. `oauth` sends the token as a bearer token (scope `submit_isrc`); `app-token` uses a legacy application token over HTTP Digest, which MusicBrainz has deprecated.</w:t>
      </w:r>
    </w:p>
    <w:p>
      <w:pPr>
        <w:pStyle w:val="ListBullet"/>
      </w:pPr>
      <w:r>
        <w:t>`--mb-user USER` — MusicBrainz account name, required only by `--mb-auth app-token` (digest sends both a username and the token).</w:t>
      </w:r>
    </w:p>
    <w:p>
      <w:r>
        <w:rPr>
          <w:b/>
        </w:rPr>
        <w:t>Examples: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fingerprint "D:\Music\Unknown-Arm"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fingerprint "D:\Music\Unknown-Arm" --live --write-tags --musicbrainz</w:t>
            </w:r>
            <w:r>
              <w:br/>
            </w:r>
            <w:r>
              <w:rPr>
                <w:rFonts w:ascii="Consolas" w:hAnsi="Consolas"/>
                <w:sz w:val="18"/>
              </w:rPr>
              <w:t>audiosuite fingerprint "D:\Music\Unknown-Arm" --live --write-tags --musicbrainz --write-isrc --json</w:t>
            </w:r>
            <w:r>
              <w:br/>
            </w:r>
            <w:r>
              <w:rPr>
                <w:rFonts w:ascii="Consolas" w:hAnsi="Consolas"/>
                <w:sz w:val="18"/>
              </w:rPr>
              <w:t>audiosuite fingerprint "D:\Music\Ripped-CD" --musicbrainz --submit-isrc --dry</w:t>
            </w:r>
            <w:r>
              <w:br/>
            </w:r>
            <w:r>
              <w:rPr>
                <w:rFonts w:ascii="Consolas" w:hAnsi="Consolas"/>
                <w:sz w:val="18"/>
              </w:rPr>
              <w:t>audiosuite fingerprint "D:\Music\Ripped-CD" --musicbrainz --submit-isrc --live</w:t>
            </w:r>
          </w:p>
        </w:tc>
      </w:tr>
    </w:tbl>
    <w:p/>
    <w:p>
      <w:pPr>
        <w:pStyle w:val="Heading1"/>
      </w:pPr>
      <w:r>
        <w:t>All Commands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`album-genre`</w:t>
            </w:r>
          </w:p>
        </w:tc>
        <w:tc>
          <w:tcPr>
            <w:tcW w:type="dxa" w:w="2880"/>
          </w:tcPr>
          <w:p>
            <w:r>
              <w:t>Album Genre Tagger</w:t>
            </w:r>
          </w:p>
        </w:tc>
        <w:tc>
          <w:tcPr>
            <w:tcW w:type="dxa" w:w="2880"/>
          </w:tcPr>
          <w:p>
            <w:r>
              <w:t>Enrich (metadata)</w:t>
            </w:r>
          </w:p>
        </w:tc>
      </w:tr>
      <w:tr>
        <w:tc>
          <w:tcPr>
            <w:tcW w:type="dxa" w:w="2880"/>
          </w:tcPr>
          <w:p>
            <w:r>
              <w:t>`album-art`</w:t>
            </w:r>
          </w:p>
        </w:tc>
        <w:tc>
          <w:tcPr>
            <w:tcW w:type="dxa" w:w="2880"/>
          </w:tcPr>
          <w:p>
            <w:r>
              <w:t>Album Art Sync</w:t>
            </w:r>
          </w:p>
        </w:tc>
        <w:tc>
          <w:tcPr>
            <w:tcW w:type="dxa" w:w="2880"/>
          </w:tcPr>
          <w:p>
            <w:r>
              <w:t>Enrich (metadata)</w:t>
            </w:r>
          </w:p>
        </w:tc>
      </w:tr>
      <w:tr>
        <w:tc>
          <w:tcPr>
            <w:tcW w:type="dxa" w:w="2880"/>
          </w:tcPr>
          <w:p>
            <w:r>
              <w:t>`asx-extract`</w:t>
            </w:r>
          </w:p>
        </w:tc>
        <w:tc>
          <w:tcPr>
            <w:tcW w:type="dxa" w:w="2880"/>
          </w:tcPr>
          <w:p>
            <w:r>
              <w:t>ASX Playlist Extractor</w:t>
            </w:r>
          </w:p>
        </w:tc>
        <w:tc>
          <w:tcPr>
            <w:tcW w:type="dxa" w:w="2880"/>
          </w:tcPr>
          <w:p>
            <w:r>
              <w:t>Utility</w:t>
            </w:r>
          </w:p>
        </w:tc>
      </w:tr>
      <w:tr>
        <w:tc>
          <w:tcPr>
            <w:tcW w:type="dxa" w:w="2880"/>
          </w:tcPr>
          <w:p>
            <w:r>
              <w:t>`bpm`</w:t>
            </w:r>
          </w:p>
        </w:tc>
        <w:tc>
          <w:tcPr>
            <w:tcW w:type="dxa" w:w="2880"/>
          </w:tcPr>
          <w:p>
            <w:r>
              <w:t>BPM Analyzer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`cd-rip`</w:t>
            </w:r>
          </w:p>
        </w:tc>
        <w:tc>
          <w:tcPr>
            <w:tcW w:type="dxa" w:w="2880"/>
          </w:tcPr>
          <w:p>
            <w:r>
              <w:t>CD Ripper</w:t>
            </w:r>
          </w:p>
        </w:tc>
        <w:tc>
          <w:tcPr>
            <w:tcW w:type="dxa" w:w="2880"/>
          </w:tcPr>
          <w:p>
            <w:r>
              <w:t>Utility</w:t>
            </w:r>
          </w:p>
        </w:tc>
      </w:tr>
      <w:tr>
        <w:tc>
          <w:tcPr>
            <w:tcW w:type="dxa" w:w="2880"/>
          </w:tcPr>
          <w:p>
            <w:r>
              <w:t>`convert`</w:t>
            </w:r>
          </w:p>
        </w:tc>
        <w:tc>
          <w:tcPr>
            <w:tcW w:type="dxa" w:w="2880"/>
          </w:tcPr>
          <w:p>
            <w:r>
              <w:t>Music Format Converter</w:t>
            </w:r>
          </w:p>
        </w:tc>
        <w:tc>
          <w:tcPr>
            <w:tcW w:type="dxa" w:w="2880"/>
          </w:tcPr>
          <w:p>
            <w:r>
              <w:t>Utility</w:t>
            </w:r>
          </w:p>
        </w:tc>
      </w:tr>
      <w:tr>
        <w:tc>
          <w:tcPr>
            <w:tcW w:type="dxa" w:w="2880"/>
          </w:tcPr>
          <w:p>
            <w:r>
              <w:t>`cue generate`</w:t>
            </w:r>
          </w:p>
        </w:tc>
        <w:tc>
          <w:tcPr>
            <w:tcW w:type="dxa" w:w="2880"/>
          </w:tcPr>
          <w:p>
            <w:r>
              <w:t>CUE Sheet Generator</w:t>
            </w:r>
          </w:p>
        </w:tc>
        <w:tc>
          <w:tcPr>
            <w:tcW w:type="dxa" w:w="2880"/>
          </w:tcPr>
          <w:p>
            <w:r>
              <w:t>Utility</w:t>
            </w:r>
          </w:p>
        </w:tc>
      </w:tr>
      <w:tr>
        <w:tc>
          <w:tcPr>
            <w:tcW w:type="dxa" w:w="2880"/>
          </w:tcPr>
          <w:p>
            <w:r>
              <w:t>`cue parse`</w:t>
            </w:r>
          </w:p>
        </w:tc>
        <w:tc>
          <w:tcPr>
            <w:tcW w:type="dxa" w:w="2880"/>
          </w:tcPr>
          <w:p>
            <w:r>
              <w:t>CUE Sheet Parser</w:t>
            </w:r>
          </w:p>
        </w:tc>
        <w:tc>
          <w:tcPr>
            <w:tcW w:type="dxa" w:w="2880"/>
          </w:tcPr>
          <w:p>
            <w:r>
              <w:t>Utility</w:t>
            </w:r>
          </w:p>
        </w:tc>
      </w:tr>
      <w:tr>
        <w:tc>
          <w:tcPr>
            <w:tcW w:type="dxa" w:w="2880"/>
          </w:tcPr>
          <w:p>
            <w:r>
              <w:t>`cue split`</w:t>
            </w:r>
          </w:p>
        </w:tc>
        <w:tc>
          <w:tcPr>
            <w:tcW w:type="dxa" w:w="2880"/>
          </w:tcPr>
          <w:p>
            <w:r>
              <w:t>CUE Sheet Splitter</w:t>
            </w:r>
          </w:p>
        </w:tc>
        <w:tc>
          <w:tcPr>
            <w:tcW w:type="dxa" w:w="2880"/>
          </w:tcPr>
          <w:p>
            <w:r>
              <w:t>Utility</w:t>
            </w:r>
          </w:p>
        </w:tc>
      </w:tr>
      <w:tr>
        <w:tc>
          <w:tcPr>
            <w:tcW w:type="dxa" w:w="2880"/>
          </w:tcPr>
          <w:p>
            <w:r>
              <w:t>`declick`</w:t>
            </w:r>
          </w:p>
        </w:tc>
        <w:tc>
          <w:tcPr>
            <w:tcW w:type="dxa" w:w="2880"/>
          </w:tcPr>
          <w:p>
            <w:r>
              <w:t>Pop &amp; Click Remover</w:t>
            </w:r>
          </w:p>
        </w:tc>
        <w:tc>
          <w:tcPr>
            <w:tcW w:type="dxa" w:w="2880"/>
          </w:tcPr>
          <w:p>
            <w:r>
              <w:t>Refinery</w:t>
            </w:r>
          </w:p>
        </w:tc>
      </w:tr>
      <w:tr>
        <w:tc>
          <w:tcPr>
            <w:tcW w:type="dxa" w:w="2880"/>
          </w:tcPr>
          <w:p>
            <w:r>
              <w:t>`enhance`</w:t>
            </w:r>
          </w:p>
        </w:tc>
        <w:tc>
          <w:tcPr>
            <w:tcW w:type="dxa" w:w="2880"/>
          </w:tcPr>
          <w:p>
            <w:r>
              <w:t>Audio Enhancer</w:t>
            </w:r>
          </w:p>
        </w:tc>
        <w:tc>
          <w:tcPr>
            <w:tcW w:type="dxa" w:w="2880"/>
          </w:tcPr>
          <w:p>
            <w:r>
              <w:t>Refinery</w:t>
            </w:r>
          </w:p>
        </w:tc>
      </w:tr>
      <w:tr>
        <w:tc>
          <w:tcPr>
            <w:tcW w:type="dxa" w:w="2880"/>
          </w:tcPr>
          <w:p>
            <w:r>
              <w:t>`fingerprint`</w:t>
            </w:r>
          </w:p>
        </w:tc>
        <w:tc>
          <w:tcPr>
            <w:tcW w:type="dxa" w:w="2880"/>
          </w:tcPr>
          <w:p>
            <w:r>
              <w:t>Audio Fingerprinter</w:t>
            </w:r>
          </w:p>
        </w:tc>
        <w:tc>
          <w:tcPr>
            <w:tcW w:type="dxa" w:w="2880"/>
          </w:tcPr>
          <w:p>
            <w:r>
              <w:t>Enrich (metadata)</w:t>
            </w:r>
          </w:p>
        </w:tc>
      </w:tr>
      <w:tr>
        <w:tc>
          <w:tcPr>
            <w:tcW w:type="dxa" w:w="2880"/>
          </w:tcPr>
          <w:p>
            <w:r>
              <w:t>`genre-sync`</w:t>
            </w:r>
          </w:p>
        </w:tc>
        <w:tc>
          <w:tcPr>
            <w:tcW w:type="dxa" w:w="2880"/>
          </w:tcPr>
          <w:p>
            <w:r>
              <w:t>Genre Sync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`key`</w:t>
            </w:r>
          </w:p>
        </w:tc>
        <w:tc>
          <w:tcPr>
            <w:tcW w:type="dxa" w:w="2880"/>
          </w:tcPr>
          <w:p>
            <w:r>
              <w:t>Key Detector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`lyrics`</w:t>
            </w:r>
          </w:p>
        </w:tc>
        <w:tc>
          <w:tcPr>
            <w:tcW w:type="dxa" w:w="2880"/>
          </w:tcPr>
          <w:p>
            <w:r>
              <w:t>Lyrics Manager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`normalise`</w:t>
            </w:r>
          </w:p>
        </w:tc>
        <w:tc>
          <w:tcPr>
            <w:tcW w:type="dxa" w:w="2880"/>
          </w:tcPr>
          <w:p>
            <w:r>
              <w:t>Audio Normalizer</w:t>
            </w:r>
          </w:p>
        </w:tc>
        <w:tc>
          <w:tcPr>
            <w:tcW w:type="dxa" w:w="2880"/>
          </w:tcPr>
          <w:p>
            <w:r>
              <w:t>Refinery</w:t>
            </w:r>
          </w:p>
        </w:tc>
      </w:tr>
      <w:tr>
        <w:tc>
          <w:tcPr>
            <w:tcW w:type="dxa" w:w="2880"/>
          </w:tcPr>
          <w:p>
            <w:r>
              <w:t>`reduce`</w:t>
            </w:r>
          </w:p>
        </w:tc>
        <w:tc>
          <w:tcPr>
            <w:tcW w:type="dxa" w:w="2880"/>
          </w:tcPr>
          <w:p>
            <w:r>
              <w:t>Noise Reduction</w:t>
            </w:r>
          </w:p>
        </w:tc>
        <w:tc>
          <w:tcPr>
            <w:tcW w:type="dxa" w:w="2880"/>
          </w:tcPr>
          <w:p>
            <w:r>
              <w:t>Utility</w:t>
            </w:r>
          </w:p>
        </w:tc>
      </w:tr>
      <w:tr>
        <w:tc>
          <w:tcPr>
            <w:tcW w:type="dxa" w:w="2880"/>
          </w:tcPr>
          <w:p>
            <w:r>
              <w:t>`refine`</w:t>
            </w:r>
          </w:p>
        </w:tc>
        <w:tc>
          <w:tcPr>
            <w:tcW w:type="dxa" w:w="2880"/>
          </w:tcPr>
          <w:p>
            <w:r>
              <w:t>Audio Refinery</w:t>
            </w:r>
          </w:p>
        </w:tc>
        <w:tc>
          <w:tcPr>
            <w:tcW w:type="dxa" w:w="2880"/>
          </w:tcPr>
          <w:p>
            <w:r>
              <w:t>Refinery</w:t>
            </w:r>
          </w:p>
        </w:tc>
      </w:tr>
      <w:tr>
        <w:tc>
          <w:tcPr>
            <w:tcW w:type="dxa" w:w="2880"/>
          </w:tcPr>
          <w:p>
            <w:r>
              <w:t>`reorganize`</w:t>
            </w:r>
          </w:p>
        </w:tc>
        <w:tc>
          <w:tcPr>
            <w:tcW w:type="dxa" w:w="2880"/>
          </w:tcPr>
          <w:p>
            <w:r>
              <w:t>Tag-Based File Reorganizer</w:t>
            </w:r>
          </w:p>
        </w:tc>
        <w:tc>
          <w:tcPr>
            <w:tcW w:type="dxa" w:w="2880"/>
          </w:tcPr>
          <w:p>
            <w:r>
              <w:t>Utility</w:t>
            </w:r>
          </w:p>
        </w:tc>
      </w:tr>
      <w:tr>
        <w:tc>
          <w:tcPr>
            <w:tcW w:type="dxa" w:w="2880"/>
          </w:tcPr>
          <w:p>
            <w:r>
              <w:t>`replaygain`</w:t>
            </w:r>
          </w:p>
        </w:tc>
        <w:tc>
          <w:tcPr>
            <w:tcW w:type="dxa" w:w="2880"/>
          </w:tcPr>
          <w:p>
            <w:r>
              <w:t>ReplayGain Analyzer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`scrub`</w:t>
            </w:r>
          </w:p>
        </w:tc>
        <w:tc>
          <w:tcPr>
            <w:tcW w:type="dxa" w:w="2880"/>
          </w:tcPr>
          <w:p>
            <w:r>
              <w:t>Metadata Scrubber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  <w:tr>
        <w:tc>
          <w:tcPr>
            <w:tcW w:type="dxa" w:w="2880"/>
          </w:tcPr>
          <w:p>
            <w:r>
              <w:t>`silence-trim`</w:t>
            </w:r>
          </w:p>
        </w:tc>
        <w:tc>
          <w:tcPr>
            <w:tcW w:type="dxa" w:w="2880"/>
          </w:tcPr>
          <w:p>
            <w:r>
              <w:t>Silence Trimmer</w:t>
            </w:r>
          </w:p>
        </w:tc>
        <w:tc>
          <w:tcPr>
            <w:tcW w:type="dxa" w:w="2880"/>
          </w:tcPr>
          <w:p>
            <w:r>
              <w:t>Refinery</w:t>
            </w:r>
          </w:p>
        </w:tc>
      </w:tr>
      <w:tr>
        <w:tc>
          <w:tcPr>
            <w:tcW w:type="dxa" w:w="2880"/>
          </w:tcPr>
          <w:p>
            <w:r>
              <w:t>`stats`</w:t>
            </w:r>
          </w:p>
        </w:tc>
        <w:tc>
          <w:tcPr>
            <w:tcW w:type="dxa" w:w="2880"/>
          </w:tcPr>
          <w:p>
            <w:r>
              <w:t>Library Statistics Dashboard</w:t>
            </w:r>
          </w:p>
        </w:tc>
        <w:tc>
          <w:tcPr>
            <w:tcW w:type="dxa" w:w="2880"/>
          </w:tcPr>
          <w:p>
            <w:r>
              <w:t>Utility</w:t>
            </w:r>
          </w:p>
        </w:tc>
      </w:tr>
      <w:tr>
        <w:tc>
          <w:tcPr>
            <w:tcW w:type="dxa" w:w="2880"/>
          </w:tcPr>
          <w:p>
            <w:r>
              <w:t>`tempo`</w:t>
            </w:r>
          </w:p>
        </w:tc>
        <w:tc>
          <w:tcPr>
            <w:tcW w:type="dxa" w:w="2880"/>
          </w:tcPr>
          <w:p>
            <w:r>
              <w:t>Tempo Analyzer</w:t>
            </w:r>
          </w:p>
        </w:tc>
        <w:tc>
          <w:tcPr>
            <w:tcW w:type="dxa" w:w="2880"/>
          </w:tcPr>
          <w:p>
            <w:r>
              <w:t>Enrich</w:t>
            </w:r>
          </w:p>
        </w:tc>
      </w:tr>
    </w:tbl>
    <w:p/>
    <w:p>
      <w:pPr>
        <w:pStyle w:val="Heading1"/>
      </w:pPr>
      <w:r>
        <w:t>Headless / Scripting</w:t>
      </w:r>
    </w:p>
    <w:p>
      <w:r>
        <w:t xml:space="preserve">The CLI is the headless face of the suite: no window is created, and each command imports and runs the same processor class the GUI uses, so a result does not depend on which face you chose. This section covers what is shared by </w:t>
      </w:r>
      <w:r>
        <w:rPr>
          <w:b/>
        </w:rPr>
        <w:t>every</w:t>
      </w:r>
      <w:r>
        <w:t xml:space="preserve"> command; the per-command sections above cover each command's own flags, and the `All Commands` table is the authoritative list — a tool that is not in it has no CLI command yet and runs through its `.pyw` launcher or the Master Driver.</w:t>
      </w:r>
    </w:p>
    <w:p>
      <w:pPr>
        <w:pStyle w:val="Heading2"/>
      </w:pPr>
      <w:r>
        <w:t>Running it</w:t>
      </w:r>
    </w:p>
    <w:p>
      <w:r>
        <w:t>`uv run audiosuite …` from the checkout is the supported form: it executes the dependency graph pinned in `uv.lock` against an editable install of these sources, so the command list always matches the tree. Without `uv`, invoke the module directly: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python -m audio_suite_shared.cli_app --help</w:t>
            </w:r>
          </w:p>
        </w:tc>
      </w:tr>
    </w:tbl>
    <w:p/>
    <w:p>
      <w:pPr>
        <w:pStyle w:val="Heading2"/>
      </w:pPr>
      <w:r>
        <w:t>Grammar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&lt;command&gt; [OPTIONS] DIRECTORY</w:t>
            </w:r>
          </w:p>
        </w:tc>
      </w:tr>
    </w:tbl>
    <w:p/>
    <w:p>
      <w:r>
        <w:t>`DIRECTORY` is required on every command and is always the folder to scan.</w:t>
      </w:r>
    </w:p>
    <w:p>
      <w:pPr>
        <w:pStyle w:val="Heading2"/>
      </w:pPr>
      <w:r>
        <w:t>Options every command accepts</w:t>
      </w:r>
    </w:p>
    <w:p>
      <w:pPr>
        <w:pStyle w:val="ListBullet"/>
      </w:pPr>
      <w:r>
        <w:t>`--dry` / `--live` — analyse and report without writing, or write the result (default: live)</w:t>
      </w:r>
    </w:p>
    <w:p>
      <w:pPr>
        <w:pStyle w:val="ListBullet"/>
      </w:pPr>
      <w:r>
        <w:t>`--json` / `--text` — one JSON document on stdout, or the human-readable report (default: text)</w:t>
      </w:r>
    </w:p>
    <w:p>
      <w:pPr>
        <w:pStyle w:val="ListBullet"/>
      </w:pPr>
      <w:r>
        <w:t>`--parallel` / `--no-parallel` — process-level parallelism for CPU-bound stages (default: off)</w:t>
      </w:r>
    </w:p>
    <w:p>
      <w:pPr>
        <w:pStyle w:val="ListBullet"/>
      </w:pPr>
      <w:r>
        <w:t>`--workers N` — worker count for the parallel path; each command's `--help` prints its own resolved default</w:t>
      </w:r>
    </w:p>
    <w:p>
      <w:pPr>
        <w:pStyle w:val="ListBullet"/>
      </w:pPr>
      <w:r>
        <w:t xml:space="preserve">`--log-level` — `DEBUG`, `INFO`, `WARNING` or `ERROR`, given </w:t>
      </w:r>
      <w:r>
        <w:rPr>
          <w:b/>
        </w:rPr>
        <w:t>before</w:t>
      </w:r>
      <w:r>
        <w:t xml:space="preserve"> the command (default: `WARNING`)</w:t>
      </w:r>
    </w:p>
    <w:p>
      <w:pPr>
        <w:pStyle w:val="ListBullet"/>
      </w:pPr>
      <w:r>
        <w:t>`--json-schema` — print the locked output schema with a recorded success and failure document per command, then exit (before the command)</w:t>
      </w:r>
    </w:p>
    <w:p>
      <w:pPr>
        <w:pStyle w:val="ListBullet"/>
      </w:pPr>
      <w:r>
        <w:t>`--version` — print the installed suite version and exit (before the command)</w:t>
      </w:r>
    </w:p>
    <w:p>
      <w:r>
        <w:t>`audiosuite doctor` is the install check: it reports the checkout and installed versions, resolves every first-party package, names the CLI commands a gap would take down, and exits 1 when anything is wrong (`doctor --json` publishes the same findings as one document).</w:t>
      </w:r>
    </w:p>
    <w:p>
      <w:pPr>
        <w:pStyle w:val="Heading2"/>
      </w:pPr>
      <w:r>
        <w:t>Exit status</w:t>
      </w:r>
    </w:p>
    <w:p>
      <w:r>
        <w:t>Every command reports the outcome through its exit status, and the status agrees with the summary it printed: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`0`</w:t>
            </w:r>
          </w:p>
        </w:tc>
        <w:tc>
          <w:tcPr>
            <w:tcW w:type="dxa" w:w="4320"/>
          </w:tcPr>
          <w:p>
            <w:r>
              <w:t>The run was clean. **Skipped files are not errors** — a folder already in the target format exits 0.</w:t>
            </w:r>
          </w:p>
        </w:tc>
      </w:tr>
      <w:tr>
        <w:tc>
          <w:tcPr>
            <w:tcW w:type="dxa" w:w="4320"/>
          </w:tcPr>
          <w:p>
            <w:r>
              <w:t>`1`</w:t>
            </w:r>
          </w:p>
        </w:tc>
        <w:tc>
          <w:tcPr>
            <w:tcW w:type="dxa" w:w="4320"/>
          </w:tcPr>
          <w:p>
            <w:r>
              <w:t>The run finished with at least one per-file error, or it stopped early with a fatal error. The payload's `errors` count matches.</w:t>
            </w:r>
          </w:p>
        </w:tc>
      </w:tr>
      <w:tr>
        <w:tc>
          <w:tcPr>
            <w:tcW w:type="dxa" w:w="4320"/>
          </w:tcPr>
          <w:p>
            <w:r>
              <w:t>`2`</w:t>
            </w:r>
          </w:p>
        </w:tc>
        <w:tc>
          <w:tcPr>
            <w:tcW w:type="dxa" w:w="4320"/>
          </w:tcPr>
          <w:p>
            <w:r>
              <w:t>Usage error: an unknown flag, a missing required argument, or a bad value. Click reports it before any work starts.</w:t>
            </w:r>
          </w:p>
        </w:tc>
      </w:tr>
    </w:tbl>
    <w:p/>
    <w:p>
      <w:r>
        <w:t>A dry run obeys the same rule: `--dry` writes nothing, but an unreadable or unsupported input is still a real failure, so the status is 1 there too.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audiosuite convert /Music/tmp --format flac || echo "conversion reported errors"</w:t>
            </w:r>
          </w:p>
        </w:tc>
      </w:tr>
    </w:tbl>
    <w:p/>
    <w:p>
      <w:r>
        <w:t>This is the one behaviour change a script may notice: before 2.1.4 a batch that reported errors still exited 0. The JSON document is unchanged, so a script that parsed `errors` keeps working; one that relied on the status now sees the same signal as the summary.</w:t>
      </w:r>
    </w:p>
    <w:p>
      <w:pPr>
        <w:pStyle w:val="Heading2"/>
      </w:pPr>
      <w:r>
        <w:t>JSON output</w:t>
      </w:r>
    </w:p>
    <w:p>
      <w:r>
        <w:t xml:space="preserve">With `--json`, stdout carries </w:t>
      </w:r>
      <w:r>
        <w:rPr>
          <w:b/>
        </w:rPr>
        <w:t>one</w:t>
      </w:r>
      <w:r>
        <w:t xml:space="preserve"> document and nothing else: progress and errors go to stderr, so the output pipes cleanly. The document is written when the run finishes, not per file — there is deliberately no streaming mode, and that behaviour is pinned by a test rather than left to convention.</w:t>
      </w:r>
    </w:p>
    <w:p>
      <w:r>
        <w:t>Every document carries `schema_version`, `tool`, `command`, `dry_run`, the counters (`total`, `processed`, `succeeded`, `skipped`, `errors`), `duration_secs`, `duration_str`, `log_entries`, and the command's own extras. A recorded example (`bpm --dry --json` over a one-file folder that could not be analysed):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"schema_version": 1,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"tool": "bpm",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"command": "bpm",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"dry_run": true,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"total": 1,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"processed": 1,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"succeeded": 0,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"skipped": 0,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"errors": 1,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"duration_secs": 5.588,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"duration_str": "5.6s",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"log_entries": ["[ERROR] track.wav: BPM detection failed — Audio is too short to analyse (0.05s).\n"],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"skipped_files": [],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"error_files": [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"filename": "track.wav",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"reason": "Audio is too short to analyse (0.05s).",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"error_type": "BPMDetectionError"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"outside_range_files": []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r>
        <w:t>The shape is locked by `audio_suite_shared/cli_schema.json` and validated in CI against one recording per command, so a script written against this example keeps working or the gate fails. `--json-schema` prints the whole contract.</w:t>
      </w:r>
    </w:p>
    <w:p>
      <w:pPr>
        <w:pStyle w:val="Heading2"/>
      </w:pPr>
      <w:r>
        <w:t>Scripting examples</w:t>
      </w:r>
    </w:p>
    <w:p>
      <w:r>
        <w:t>Collect two analyses and compare their error counts (PowerShell):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$bpm = audiosuite bpm "D:\Music\Library" --dry --json | ConvertFrom-Json</w:t>
            </w:r>
            <w:r>
              <w:br/>
            </w:r>
            <w:r>
              <w:rPr>
                <w:rFonts w:ascii="Consolas" w:hAnsi="Consolas"/>
                <w:sz w:val="18"/>
              </w:rPr>
              <w:t>$key = audiosuite key "D:\Music\Library" --dry --json | ConvertFrom-Json</w:t>
            </w:r>
            <w:r>
              <w:br/>
            </w:r>
            <w:r>
              <w:rPr>
                <w:rFonts w:ascii="Consolas" w:hAnsi="Consolas"/>
                <w:sz w:val="18"/>
              </w:rPr>
              <w:t>Write-Host "BPM errors: $($bpm.errors)  Key errors: $($key.errors)"</w:t>
            </w:r>
          </w:p>
        </w:tc>
      </w:tr>
    </w:tbl>
    <w:p/>
    <w:p>
      <w:r>
        <w:t>A full tag-enrichment pass, dry first and live once the report is clean: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uv run audiosuite bpm /music/library --dry --json</w:t>
            </w:r>
            <w:r>
              <w:br/>
            </w:r>
            <w:r>
              <w:rPr>
                <w:rFonts w:ascii="Consolas" w:hAnsi="Consolas"/>
                <w:sz w:val="18"/>
              </w:rPr>
              <w:t>uv run audiosuite key /music/library --dry --json</w:t>
            </w:r>
            <w:r>
              <w:br/>
            </w:r>
            <w:r>
              <w:rPr>
                <w:rFonts w:ascii="Consolas" w:hAnsi="Consolas"/>
                <w:sz w:val="18"/>
              </w:rPr>
              <w:t>uv run audiosuite tempo /music/library --dry --scheme Italian --json</w:t>
            </w:r>
            <w:r>
              <w:br/>
            </w:r>
            <w:r>
              <w:rPr>
                <w:rFonts w:ascii="Consolas" w:hAnsi="Consolas"/>
                <w:sz w:val="18"/>
              </w:rPr>
              <w:t>uv run audiosuite replaygain /music/library --dry --json</w:t>
            </w:r>
          </w:p>
        </w:tc>
      </w:tr>
    </w:tbl>
    <w:p/>
    <w:p>
      <w:r>
        <w:t>Read one counter in a shell pipeline: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if [ "$(audiosuite bpm /music/library --json | jq '.errors')" -gt 0 ]; then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echo "BPM analysis reported errors" &gt;&amp;2</w:t>
            </w:r>
            <w:r>
              <w:br/>
            </w:r>
            <w:r>
              <w:rPr>
                <w:rFonts w:ascii="Consolas" w:hAnsi="Consolas"/>
                <w:sz w:val="18"/>
              </w:rPr>
              <w:t>fi</w:t>
            </w:r>
          </w:p>
        </w:tc>
      </w:tr>
    </w:tbl>
    <w:p/>
    <w:p>
      <w:r>
        <w:t>A weekly scheduled run (cron; on Windows use Task Scheduler with the same command):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0 3 * * 0 cd /path/to/AudioSuite-Pro &amp;&amp; uv run audiosuite replaygain /music/library --live --json &gt;&gt; /var/log/audiosuite.log 2&gt;&amp;1</w:t>
            </w:r>
          </w:p>
        </w:tc>
      </w:tr>
    </w:tbl>
    <w:p/>
    <w:p>
      <w:r>
        <w:t>GUI and CLI differ only in what starts them: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GUI (`.pyw` / Master Driver)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CLI (`audiosuite`)</w:t>
            </w:r>
          </w:p>
        </w:tc>
      </w:tr>
      <w:tr>
        <w:tc>
          <w:tcPr>
            <w:tcW w:type="dxa" w:w="2880"/>
          </w:tcPr>
          <w:p>
            <w:r>
              <w:t>Window</w:t>
            </w:r>
          </w:p>
        </w:tc>
        <w:tc>
          <w:tcPr>
            <w:tcW w:type="dxa" w:w="2880"/>
          </w:tcPr>
          <w:p>
            <w:r>
              <w:t>yes, one per tool or via the control panel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Batch of tools</w:t>
            </w:r>
          </w:p>
        </w:tc>
        <w:tc>
          <w:tcPr>
            <w:tcW w:type="dxa" w:w="2880"/>
          </w:tcPr>
          <w:p>
            <w:r>
              <w:t>sequenced by the Master Driver</w:t>
            </w:r>
          </w:p>
        </w:tc>
        <w:tc>
          <w:tcPr>
            <w:tcW w:type="dxa" w:w="2880"/>
          </w:tcPr>
          <w:p>
            <w:r>
              <w:t>one command per invocation; chain them in your shell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Dry Run / Live Update radio</w:t>
            </w:r>
          </w:p>
        </w:tc>
        <w:tc>
          <w:tcPr>
            <w:tcW w:type="dxa" w:w="2880"/>
          </w:tcPr>
          <w:p>
            <w:r>
              <w:t>`--dry` / `--live`</w:t>
            </w:r>
          </w:p>
        </w:tc>
      </w:tr>
      <w:tr>
        <w:tc>
          <w:tcPr>
            <w:tcW w:type="dxa" w:w="2880"/>
          </w:tcPr>
          <w:p>
            <w:r>
              <w:t>Progress</w:t>
            </w:r>
          </w:p>
        </w:tc>
        <w:tc>
          <w:tcPr>
            <w:tcW w:type="dxa" w:w="2880"/>
          </w:tcPr>
          <w:p>
            <w:r>
              <w:t>tabs, log pane, batch progress bar</w:t>
            </w:r>
          </w:p>
        </w:tc>
        <w:tc>
          <w:tcPr>
            <w:tcW w:type="dxa" w:w="2880"/>
          </w:tcPr>
          <w:p>
            <w:r>
              <w:t>stderr, plus the run log</w:t>
            </w:r>
          </w:p>
        </w:tc>
      </w:tr>
      <w:tr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the report on screen</w:t>
            </w:r>
          </w:p>
        </w:tc>
        <w:tc>
          <w:tcPr>
            <w:tcW w:type="dxa" w:w="2880"/>
          </w:tcPr>
          <w:p>
            <w:r>
              <w:t>the JSON document</w:t>
            </w:r>
          </w:p>
        </w:tc>
      </w:tr>
      <w:tr>
        <w:tc>
          <w:tcPr>
            <w:tcW w:type="dxa" w:w="2880"/>
          </w:tcPr>
          <w:p>
            <w:r>
              <w:t>Undo history</w:t>
            </w:r>
          </w:p>
        </w:tc>
        <w:tc>
          <w:tcPr>
            <w:tcW w:type="dxa" w:w="2880"/>
          </w:tcPr>
          <w:p>
            <w:r>
              <w:t>shared batch undo</w:t>
            </w:r>
          </w:p>
        </w:tc>
        <w:tc>
          <w:tcPr>
            <w:tcW w:type="dxa" w:w="2880"/>
          </w:tcPr>
          <w:p>
            <w:r>
              <w:t>shared batch undo</w:t>
            </w:r>
          </w:p>
        </w:tc>
      </w:tr>
    </w:tbl>
    <w:p/>
    <w:p>
      <w:pPr>
        <w:pStyle w:val="Heading1"/>
      </w:pPr>
      <w:r>
        <w:t>Standalone Utility Scripts</w:t>
      </w:r>
    </w:p>
    <w:p>
      <w:pPr>
        <w:pStyle w:val="Heading2"/>
      </w:pPr>
      <w:r>
        <w:t>Undo Batch</w:t>
      </w:r>
    </w:p>
    <w:p>
      <w:r>
        <w:t>List, inspect, and revert the undo batches written by batch tools (BPM Analyzer, Tempo Analyzer, Mood Analysis Batch Tagger, Tag Field Updater, File Reorganizer). A batch collects every file a single run touched; `undo` restores the pre-run tags or reverses file copies/moves.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r>
              <w:rPr>
                <w:rFonts w:ascii="Consolas" w:hAnsi="Consolas"/>
                <w:sz w:val="18"/>
              </w:rPr>
              <w:t>python utilities/undo.py list [--limit N] [--db PATH]</w:t>
            </w:r>
            <w:r>
              <w:br/>
            </w:r>
            <w:r>
              <w:rPr>
                <w:rFonts w:ascii="Consolas" w:hAnsi="Consolas"/>
                <w:sz w:val="18"/>
              </w:rPr>
              <w:t>python utilities/undo.py show &lt;batch_id&gt; [--db PATH]</w:t>
            </w:r>
            <w:r>
              <w:br/>
            </w:r>
            <w:r>
              <w:rPr>
                <w:rFonts w:ascii="Consolas" w:hAnsi="Consolas"/>
                <w:sz w:val="18"/>
              </w:rPr>
              <w:t>python utilities/undo.py undo &lt;batch_id&gt; [--db PATH]</w:t>
            </w:r>
          </w:p>
        </w:tc>
      </w:tr>
    </w:tbl>
    <w:p/>
    <w:p>
      <w:r>
        <w:t>Batches live in `~/.audiosuite/undo_log.db` by default.</w:t>
      </w:r>
    </w:p>
    <w:p>
      <w:r>
        <w:t>`--db` may be given before or after the subcommand — both `undo.py --db PATH list` and `undo.py list --db PATH` select the same database, and a path given after the subcommand wins. Before iteration-8 C6 the pre-subcommand position was silently overwritten by the subcommand's default, so the wrong database was 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