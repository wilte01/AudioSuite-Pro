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b/>
          <w:color w:val="1F4E79"/>
          <w:sz w:val="52"/>
        </w:rPr>
        <w:t>AudioSuite Pro</w:t>
      </w:r>
    </w:p>
    <w:p>
      <w:pPr>
        <w:spacing w:before="0" w:after="240"/>
      </w:pPr>
      <w:r>
        <w:rPr>
          <w:b/>
          <w:color w:val="2E75B6"/>
          <w:sz w:val="28"/>
        </w:rPr>
        <w:t>Comprehensive Message, Dialog &amp; Log File Diagnostic Guide</w:t>
      </w:r>
    </w:p>
    <w:p>
      <w:pPr>
        <w:spacing w:after="280"/>
      </w:pPr>
      <w:r>
        <w:rPr>
          <w:i/>
          <w:color w:val="646464"/>
          <w:sz w:val="19"/>
        </w:rPr>
        <w:t>Version 1.0  •  For End Users, Music Librarians &amp; Administrators</w:t>
      </w:r>
    </w:p>
    <w:p>
      <w:pPr>
        <w:pStyle w:val="Heading1"/>
      </w:pPr>
      <w:r>
        <w:rPr>
          <w:color w:val="1F4E79"/>
        </w:rPr>
        <w:t>1. Overview &amp; How to Use This Guide</w:t>
      </w:r>
    </w:p>
    <w:p>
      <w:r>
        <w:t>AudioSuite Pro is a professional-grade desktop suite for organizing, tagging, enhancing, and managing large digital audio collections. During routine operations—such as scanning folders, fetching album artwork, computing replay gain, or converting file formats—the suite communicates status, progress, confirmations, and errors through two primary channels:</w:t>
      </w:r>
    </w:p>
    <w:p>
      <w:pPr>
        <w:ind w:left="360"/>
      </w:pPr>
      <w:r>
        <w:rPr>
          <w:b/>
        </w:rPr>
        <w:t xml:space="preserve">1. Graphical User Interface (GUI) Dialogs &amp; Alerts: </w:t>
      </w:r>
      <w:r>
        <w:t>Pop-up modal windows that appear on screen to prompt for confirmation, warn about invalid selections, or notify you when an operation succeeds or fails.</w:t>
        <w:br/>
      </w:r>
      <w:r>
        <w:rPr>
          <w:b/>
        </w:rPr>
        <w:t xml:space="preserve">2. Individual Session Log Files: </w:t>
      </w:r>
      <w:r>
        <w:t>Detailed, text-based operational records written directly to the active music directory or the central logs repository. These capture item-by-item actions, background calculations, and non-blocking warnings.</w:t>
      </w:r>
    </w:p>
    <w:p>
      <w:r>
        <w:t>This guide translates technical error strings, code exceptions, and log entries into plain, non-technical English, explaining why each message occurred and detailing practical, step-by-step instructions on what to do next.</w:t>
      </w:r>
    </w:p>
    <w:tbl>
      <w:tblPr>
        <w:tblW w:type="auto" w:w="0"/>
        <w:jc w:val="center"/>
        <w:tblLook w:firstColumn="1" w:firstRow="1" w:lastColumn="0" w:lastRow="0" w:noHBand="0" w:noVBand="1" w:val="04A0"/>
      </w:tblPr>
      <w:tblGrid>
        <w:gridCol w:w="9936"/>
      </w:tblGrid>
      <w:tr>
        <w:tc>
          <w:tcPr>
            <w:tcW w:type="dxa" w:w="9360"/>
            <w:shd w:fill="F0F4F8"/>
            <w:tcMar>
              <w:top w:w="140" w:type="dxa"/>
              <w:bottom w:w="140" w:type="dxa"/>
              <w:left w:w="200" w:type="dxa"/>
              <w:right w:w="180" w:type="dxa"/>
            </w:tcMar>
            <w:tcBorders>
              <w:left w:val="single" w:sz="24" w:space="0" w:color="1F4E79"/>
              <w:top w:val="none"/>
              <w:bottom w:val="none"/>
              <w:right w:val="none"/>
            </w:tcBorders>
          </w:tcPr>
          <w:p>
            <w:pPr>
              <w:spacing w:before="0" w:after="40" w:line="276" w:lineRule="auto"/>
            </w:pPr>
            <w:r>
              <w:rPr>
                <w:rFonts w:ascii="Calibri" w:hAnsi="Calibri"/>
                <w:b/>
                <w:color w:val="1F4E79"/>
                <w:sz w:val="19"/>
              </w:rPr>
              <w:t xml:space="preserve">[PRO TIP] </w:t>
            </w:r>
            <w:r>
              <w:rPr>
                <w:rFonts w:ascii="Calibri" w:hAnsi="Calibri"/>
                <w:color w:val="323232"/>
                <w:sz w:val="19"/>
              </w:rPr>
              <w:t>Most errors encountered during normal usage stem from inaccessible directory paths, locked files (e.g., audio playing in a media player like Foobar2000 or VLC), or missing internet connections when fetching online artwork/metadata. Refer to Section 26 for global troubleshooting advice.</w:t>
            </w:r>
          </w:p>
        </w:tc>
      </w:tr>
    </w:tbl>
    <w:p>
      <w:pPr>
        <w:spacing w:before="0" w:after="80"/>
      </w:pPr>
    </w:p>
    <w:p>
      <w:pPr>
        <w:pStyle w:val="Heading1"/>
      </w:pPr>
      <w:r>
        <w:rPr>
          <w:color w:val="1F4E79"/>
        </w:rPr>
        <w:t>2. Master Index of Log Files &amp; Storage Locations</w:t>
      </w:r>
    </w:p>
    <w:p>
      <w:r>
        <w:t>Each tool creates its own dedicated log file to allow clear auditing without cluttering your other applications. The table below lists every program in the suite along with its log file name and default destination:</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016"/>
            <w:shd w:fill="1F4E79"/>
            <w:tcMar>
              <w:top w:w="140" w:type="dxa"/>
              <w:bottom w:w="140" w:type="dxa"/>
              <w:left w:w="120" w:type="dxa"/>
              <w:right w:w="120" w:type="dxa"/>
            </w:tcMar>
          </w:tcPr>
          <w:p>
            <w:pPr>
              <w:spacing w:before="0" w:after="0"/>
              <w:jc w:val="left"/>
            </w:pPr>
            <w:r>
              <w:rPr>
                <w:rFonts w:ascii="Calibri" w:hAnsi="Calibri"/>
                <w:b/>
                <w:color w:val="FFFFFF"/>
                <w:sz w:val="19"/>
              </w:rPr>
              <w:t>Program Name</w:t>
            </w:r>
          </w:p>
        </w:tc>
        <w:tc>
          <w:tcPr>
            <w:tcW w:type="dxa" w:w="2016"/>
            <w:shd w:fill="1F4E79"/>
            <w:tcMar>
              <w:top w:w="140" w:type="dxa"/>
              <w:bottom w:w="140" w:type="dxa"/>
              <w:left w:w="120" w:type="dxa"/>
              <w:right w:w="120" w:type="dxa"/>
            </w:tcMar>
          </w:tcPr>
          <w:p>
            <w:pPr>
              <w:spacing w:before="0" w:after="0"/>
              <w:jc w:val="left"/>
            </w:pPr>
            <w:r>
              <w:rPr>
                <w:rFonts w:ascii="Calibri" w:hAnsi="Calibri"/>
                <w:b/>
                <w:color w:val="FFFFFF"/>
                <w:sz w:val="19"/>
              </w:rPr>
              <w:t>Launcher (.pyw)</w:t>
            </w:r>
          </w:p>
        </w:tc>
        <w:tc>
          <w:tcPr>
            <w:tcW w:type="dxa" w:w="2304"/>
            <w:shd w:fill="1F4E79"/>
            <w:tcMar>
              <w:top w:w="140" w:type="dxa"/>
              <w:bottom w:w="140" w:type="dxa"/>
              <w:left w:w="120" w:type="dxa"/>
              <w:right w:w="120" w:type="dxa"/>
            </w:tcMar>
          </w:tcPr>
          <w:p>
            <w:pPr>
              <w:spacing w:before="0" w:after="0"/>
              <w:jc w:val="left"/>
            </w:pPr>
            <w:r>
              <w:rPr>
                <w:rFonts w:ascii="Calibri" w:hAnsi="Calibri"/>
                <w:b/>
                <w:color w:val="FFFFFF"/>
                <w:sz w:val="19"/>
              </w:rPr>
              <w:t>Log File Name</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Default Storage Location</w:t>
            </w:r>
          </w:p>
        </w:tc>
      </w:tr>
      <w:tr>
        <w:tc>
          <w:tcPr>
            <w:tcW w:type="dxa" w:w="2016"/>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Master Driver</w:t>
            </w:r>
          </w:p>
        </w:tc>
        <w:tc>
          <w:tcPr>
            <w:tcW w:type="dxa" w:w="201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Master_Driver.pyw</w:t>
            </w:r>
          </w:p>
        </w:tc>
        <w:tc>
          <w:tcPr>
            <w:tcW w:type="dxa" w:w="230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audio_suite_master.log</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App directory / central logs folder</w:t>
            </w:r>
          </w:p>
        </w:tc>
      </w:tr>
      <w:tr>
        <w:tc>
          <w:tcPr>
            <w:tcW w:type="dxa" w:w="2016"/>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Album Art Normalizer</w:t>
            </w:r>
          </w:p>
        </w:tc>
        <w:tc>
          <w:tcPr>
            <w:tcW w:type="dxa" w:w="201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Album_Art_Normalizer.pyw</w:t>
            </w:r>
          </w:p>
        </w:tc>
        <w:tc>
          <w:tcPr>
            <w:tcW w:type="dxa" w:w="230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art_normalize_log.txt</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Selected music / album folder</w:t>
            </w:r>
          </w:p>
        </w:tc>
      </w:tr>
      <w:tr>
        <w:tc>
          <w:tcPr>
            <w:tcW w:type="dxa" w:w="2016"/>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Album Art Synchronizer</w:t>
            </w:r>
          </w:p>
        </w:tc>
        <w:tc>
          <w:tcPr>
            <w:tcW w:type="dxa" w:w="201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Album_Art_Synch.pyw</w:t>
            </w:r>
          </w:p>
        </w:tc>
        <w:tc>
          <w:tcPr>
            <w:tcW w:type="dxa" w:w="230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art_sync_log.txt</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Selected music / album folder</w:t>
            </w:r>
          </w:p>
        </w:tc>
      </w:tr>
      <w:tr>
        <w:tc>
          <w:tcPr>
            <w:tcW w:type="dxa" w:w="2016"/>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Album Genre Tagger</w:t>
            </w:r>
          </w:p>
        </w:tc>
        <w:tc>
          <w:tcPr>
            <w:tcW w:type="dxa" w:w="201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AlbumGenre_Tagger.pyw</w:t>
            </w:r>
          </w:p>
        </w:tc>
        <w:tc>
          <w:tcPr>
            <w:tcW w:type="dxa" w:w="230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album_genre_tagger_log.txt</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Selected music folder / root</w:t>
            </w:r>
          </w:p>
        </w:tc>
      </w:tr>
      <w:tr>
        <w:tc>
          <w:tcPr>
            <w:tcW w:type="dxa" w:w="2016"/>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ASX Playlist Extractor</w:t>
            </w:r>
          </w:p>
        </w:tc>
        <w:tc>
          <w:tcPr>
            <w:tcW w:type="dxa" w:w="201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ASX_Playlist_Extractor.pyw</w:t>
            </w:r>
          </w:p>
        </w:tc>
        <w:tc>
          <w:tcPr>
            <w:tcW w:type="dxa" w:w="230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asx_extractor_log.txt</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Selected output directory</w:t>
            </w:r>
          </w:p>
        </w:tc>
      </w:tr>
      <w:tr>
        <w:tc>
          <w:tcPr>
            <w:tcW w:type="dxa" w:w="2016"/>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Audio Enhancer</w:t>
            </w:r>
          </w:p>
        </w:tc>
        <w:tc>
          <w:tcPr>
            <w:tcW w:type="dxa" w:w="201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Audio_Enhancer.pyw</w:t>
            </w:r>
          </w:p>
        </w:tc>
        <w:tc>
          <w:tcPr>
            <w:tcW w:type="dxa" w:w="230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audio_enhancer.log</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App logs folder or target directory</w:t>
            </w:r>
          </w:p>
        </w:tc>
      </w:tr>
      <w:tr>
        <w:tc>
          <w:tcPr>
            <w:tcW w:type="dxa" w:w="2016"/>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Audio Normalizer</w:t>
            </w:r>
          </w:p>
        </w:tc>
        <w:tc>
          <w:tcPr>
            <w:tcW w:type="dxa" w:w="201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Audio_Normalizer.pyw</w:t>
            </w:r>
          </w:p>
        </w:tc>
        <w:tc>
          <w:tcPr>
            <w:tcW w:type="dxa" w:w="230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audio_normalizer.log</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Target folder / app logs</w:t>
            </w:r>
          </w:p>
        </w:tc>
      </w:tr>
      <w:tr>
        <w:tc>
          <w:tcPr>
            <w:tcW w:type="dxa" w:w="2016"/>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Audio Refinery</w:t>
            </w:r>
          </w:p>
        </w:tc>
        <w:tc>
          <w:tcPr>
            <w:tcW w:type="dxa" w:w="201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Audio_Refinery.pyw</w:t>
            </w:r>
          </w:p>
        </w:tc>
        <w:tc>
          <w:tcPr>
            <w:tcW w:type="dxa" w:w="230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audio_refinery_pipeline.log</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App logs / refinery processing directory</w:t>
            </w:r>
          </w:p>
        </w:tc>
      </w:tr>
      <w:tr>
        <w:tc>
          <w:tcPr>
            <w:tcW w:type="dxa" w:w="2016"/>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BPM Analyzer</w:t>
            </w:r>
          </w:p>
        </w:tc>
        <w:tc>
          <w:tcPr>
            <w:tcW w:type="dxa" w:w="201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BPM_Analyzer.pyw</w:t>
            </w:r>
          </w:p>
        </w:tc>
        <w:tc>
          <w:tcPr>
            <w:tcW w:type="dxa" w:w="230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bpm_analyzer.log</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Source audio folder / logs folder</w:t>
            </w:r>
          </w:p>
        </w:tc>
      </w:tr>
      <w:tr>
        <w:tc>
          <w:tcPr>
            <w:tcW w:type="dxa" w:w="2016"/>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CD Ripper</w:t>
            </w:r>
          </w:p>
        </w:tc>
        <w:tc>
          <w:tcPr>
            <w:tcW w:type="dxa" w:w="201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CD_Ripper.pyw</w:t>
            </w:r>
          </w:p>
        </w:tc>
        <w:tc>
          <w:tcPr>
            <w:tcW w:type="dxa" w:w="230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cd_ripper_session.log</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Designated output ripping destination</w:t>
            </w:r>
          </w:p>
        </w:tc>
      </w:tr>
      <w:tr>
        <w:tc>
          <w:tcPr>
            <w:tcW w:type="dxa" w:w="2016"/>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File Reorganizer</w:t>
            </w:r>
          </w:p>
        </w:tc>
        <w:tc>
          <w:tcPr>
            <w:tcW w:type="dxa" w:w="201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File_Reorganizer.pyw</w:t>
            </w:r>
          </w:p>
        </w:tc>
        <w:tc>
          <w:tcPr>
            <w:tcW w:type="dxa" w:w="230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file_reorganizer_log.txt</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Reorganization destination root</w:t>
            </w:r>
          </w:p>
        </w:tc>
      </w:tr>
      <w:tr>
        <w:tc>
          <w:tcPr>
            <w:tcW w:type="dxa" w:w="2016"/>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Genre Sync</w:t>
            </w:r>
          </w:p>
        </w:tc>
        <w:tc>
          <w:tcPr>
            <w:tcW w:type="dxa" w:w="201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Genre_Sync.pyw</w:t>
            </w:r>
          </w:p>
        </w:tc>
        <w:tc>
          <w:tcPr>
            <w:tcW w:type="dxa" w:w="230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genre_sync_log.txt</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Selected audio collection folder</w:t>
            </w:r>
          </w:p>
        </w:tc>
      </w:tr>
      <w:tr>
        <w:tc>
          <w:tcPr>
            <w:tcW w:type="dxa" w:w="2016"/>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Key Detector</w:t>
            </w:r>
          </w:p>
        </w:tc>
        <w:tc>
          <w:tcPr>
            <w:tcW w:type="dxa" w:w="201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Key_Detector.pyw</w:t>
            </w:r>
          </w:p>
        </w:tc>
        <w:tc>
          <w:tcPr>
            <w:tcW w:type="dxa" w:w="230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key_detector_log.txt</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Selected music directory</w:t>
            </w:r>
          </w:p>
        </w:tc>
      </w:tr>
      <w:tr>
        <w:tc>
          <w:tcPr>
            <w:tcW w:type="dxa" w:w="2016"/>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Library Stats</w:t>
            </w:r>
          </w:p>
        </w:tc>
        <w:tc>
          <w:tcPr>
            <w:tcW w:type="dxa" w:w="201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Library_Stats.pyw</w:t>
            </w:r>
          </w:p>
        </w:tc>
        <w:tc>
          <w:tcPr>
            <w:tcW w:type="dxa" w:w="230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library_stats_scan.log</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User directory / export directory</w:t>
            </w:r>
          </w:p>
        </w:tc>
      </w:tr>
      <w:tr>
        <w:tc>
          <w:tcPr>
            <w:tcW w:type="dxa" w:w="2016"/>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Metadata Scrubber</w:t>
            </w:r>
          </w:p>
        </w:tc>
        <w:tc>
          <w:tcPr>
            <w:tcW w:type="dxa" w:w="201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Metadata_Scrubber.pyw</w:t>
            </w:r>
          </w:p>
        </w:tc>
        <w:tc>
          <w:tcPr>
            <w:tcW w:type="dxa" w:w="230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metadata_scrubber.log</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Target directory being cleaned</w:t>
            </w:r>
          </w:p>
        </w:tc>
      </w:tr>
      <w:tr>
        <w:tc>
          <w:tcPr>
            <w:tcW w:type="dxa" w:w="2016"/>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Mood Batch Tagger</w:t>
            </w:r>
          </w:p>
        </w:tc>
        <w:tc>
          <w:tcPr>
            <w:tcW w:type="dxa" w:w="201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Mood_Batch_Tagger.pyw</w:t>
            </w:r>
          </w:p>
        </w:tc>
        <w:tc>
          <w:tcPr>
            <w:tcW w:type="dxa" w:w="230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mood_batch_log.txt</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Selected music directory</w:t>
            </w:r>
          </w:p>
        </w:tc>
      </w:tr>
      <w:tr>
        <w:tc>
          <w:tcPr>
            <w:tcW w:type="dxa" w:w="2016"/>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Mood Tagger</w:t>
            </w:r>
          </w:p>
        </w:tc>
        <w:tc>
          <w:tcPr>
            <w:tcW w:type="dxa" w:w="201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Mood_Tagger.pyw</w:t>
            </w:r>
          </w:p>
        </w:tc>
        <w:tc>
          <w:tcPr>
            <w:tcW w:type="dxa" w:w="230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mood_tagger_log.txt</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Selected music directory</w:t>
            </w:r>
          </w:p>
        </w:tc>
      </w:tr>
      <w:tr>
        <w:tc>
          <w:tcPr>
            <w:tcW w:type="dxa" w:w="2016"/>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Music Format Converter</w:t>
            </w:r>
          </w:p>
        </w:tc>
        <w:tc>
          <w:tcPr>
            <w:tcW w:type="dxa" w:w="201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Music_Format_Converter.pyw</w:t>
            </w:r>
          </w:p>
        </w:tc>
        <w:tc>
          <w:tcPr>
            <w:tcW w:type="dxa" w:w="230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format_converter.log</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Output conversion directory</w:t>
            </w:r>
          </w:p>
        </w:tc>
      </w:tr>
      <w:tr>
        <w:tc>
          <w:tcPr>
            <w:tcW w:type="dxa" w:w="2016"/>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Noise Reduction</w:t>
            </w:r>
          </w:p>
        </w:tc>
        <w:tc>
          <w:tcPr>
            <w:tcW w:type="dxa" w:w="201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Noise_Reduction.pyw</w:t>
            </w:r>
          </w:p>
        </w:tc>
        <w:tc>
          <w:tcPr>
            <w:tcW w:type="dxa" w:w="230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noise_reduction.log</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Processed files directory</w:t>
            </w:r>
          </w:p>
        </w:tc>
      </w:tr>
      <w:tr>
        <w:tc>
          <w:tcPr>
            <w:tcW w:type="dxa" w:w="2016"/>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Pop &amp; Click Remover</w:t>
            </w:r>
          </w:p>
        </w:tc>
        <w:tc>
          <w:tcPr>
            <w:tcW w:type="dxa" w:w="201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Pop_Click_Remover.pyw</w:t>
            </w:r>
          </w:p>
        </w:tc>
        <w:tc>
          <w:tcPr>
            <w:tcW w:type="dxa" w:w="230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pop_click_remover.log</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Processed files directory</w:t>
            </w:r>
          </w:p>
        </w:tc>
      </w:tr>
      <w:tr>
        <w:tc>
          <w:tcPr>
            <w:tcW w:type="dxa" w:w="2016"/>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ReplayGain Analyzer</w:t>
            </w:r>
          </w:p>
        </w:tc>
        <w:tc>
          <w:tcPr>
            <w:tcW w:type="dxa" w:w="201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ReplayGain_Analyzer.pyw</w:t>
            </w:r>
          </w:p>
        </w:tc>
        <w:tc>
          <w:tcPr>
            <w:tcW w:type="dxa" w:w="230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replaygain_analyzer.log</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Selected music folder</w:t>
            </w:r>
          </w:p>
        </w:tc>
      </w:tr>
      <w:tr>
        <w:tc>
          <w:tcPr>
            <w:tcW w:type="dxa" w:w="2016"/>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Silence Trimmer</w:t>
            </w:r>
          </w:p>
        </w:tc>
        <w:tc>
          <w:tcPr>
            <w:tcW w:type="dxa" w:w="201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Silence_Trimmer.pyw</w:t>
            </w:r>
          </w:p>
        </w:tc>
        <w:tc>
          <w:tcPr>
            <w:tcW w:type="dxa" w:w="230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silence_trimmer.log</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Selected audio directory</w:t>
            </w:r>
          </w:p>
        </w:tc>
      </w:tr>
      <w:tr>
        <w:tc>
          <w:tcPr>
            <w:tcW w:type="dxa" w:w="2016"/>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Tag Field Updater</w:t>
            </w:r>
          </w:p>
        </w:tc>
        <w:tc>
          <w:tcPr>
            <w:tcW w:type="dxa" w:w="201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Tag_Field_Updater.pyw</w:t>
            </w:r>
          </w:p>
        </w:tc>
        <w:tc>
          <w:tcPr>
            <w:tcW w:type="dxa" w:w="230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tag_field_updater.log</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Selected music directory</w:t>
            </w:r>
          </w:p>
        </w:tc>
      </w:tr>
      <w:tr>
        <w:tc>
          <w:tcPr>
            <w:tcW w:type="dxa" w:w="2016"/>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Tempo Analyzer</w:t>
            </w:r>
          </w:p>
        </w:tc>
        <w:tc>
          <w:tcPr>
            <w:tcW w:type="dxa" w:w="201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Tempo_Analyzer.pyw</w:t>
            </w:r>
          </w:p>
        </w:tc>
        <w:tc>
          <w:tcPr>
            <w:tcW w:type="dxa" w:w="230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tempo_log.txt</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Selected music folder</w:t>
            </w:r>
          </w:p>
        </w:tc>
      </w:tr>
    </w:tbl>
    <w:p>
      <w:pPr>
        <w:spacing w:before="0" w:after="120"/>
      </w:pPr>
    </w:p>
    <w:p>
      <w:pPr>
        <w:pStyle w:val="Heading1"/>
      </w:pPr>
      <w:r>
        <w:rPr>
          <w:color w:val="1F4E79"/>
        </w:rPr>
        <w:t>3. Understanding Severity Levels</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1584"/>
            <w:shd w:fill="1F4E79"/>
            <w:tcMar>
              <w:top w:w="140" w:type="dxa"/>
              <w:bottom w:w="140" w:type="dxa"/>
              <w:left w:w="120" w:type="dxa"/>
              <w:right w:w="120" w:type="dxa"/>
            </w:tcMar>
          </w:tcPr>
          <w:p>
            <w:pPr>
              <w:spacing w:before="0" w:after="0"/>
              <w:jc w:val="left"/>
            </w:pPr>
            <w:r>
              <w:rPr>
                <w:rFonts w:ascii="Calibri" w:hAnsi="Calibri"/>
                <w:b/>
                <w:color w:val="FFFFFF"/>
                <w:sz w:val="19"/>
              </w:rPr>
              <w:t>Severity Level</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Meaning &amp; System Context</w:t>
            </w:r>
          </w:p>
        </w:tc>
        <w:tc>
          <w:tcPr>
            <w:tcW w:type="dxa" w:w="2448"/>
            <w:shd w:fill="1F4E79"/>
            <w:tcMar>
              <w:top w:w="140" w:type="dxa"/>
              <w:bottom w:w="140" w:type="dxa"/>
              <w:left w:w="120" w:type="dxa"/>
              <w:right w:w="120" w:type="dxa"/>
            </w:tcMar>
          </w:tcPr>
          <w:p>
            <w:pPr>
              <w:spacing w:before="0" w:after="0"/>
              <w:jc w:val="left"/>
            </w:pPr>
            <w:r>
              <w:rPr>
                <w:rFonts w:ascii="Calibri" w:hAnsi="Calibri"/>
                <w:b/>
                <w:color w:val="FFFFFF"/>
                <w:sz w:val="19"/>
              </w:rPr>
              <w:t>Impact on Audio Files</w:t>
            </w:r>
          </w:p>
        </w:tc>
        <w:tc>
          <w:tcPr>
            <w:tcW w:type="dxa" w:w="2448"/>
            <w:shd w:fill="1F4E79"/>
            <w:tcMar>
              <w:top w:w="140" w:type="dxa"/>
              <w:bottom w:w="140" w:type="dxa"/>
              <w:left w:w="120" w:type="dxa"/>
              <w:right w:w="120" w:type="dxa"/>
            </w:tcMar>
          </w:tcPr>
          <w:p>
            <w:pPr>
              <w:spacing w:before="0" w:after="0"/>
              <w:jc w:val="left"/>
            </w:pPr>
            <w:r>
              <w:rPr>
                <w:rFonts w:ascii="Calibri" w:hAnsi="Calibri"/>
                <w:b/>
                <w:color w:val="FFFFFF"/>
                <w:sz w:val="19"/>
              </w:rPr>
              <w:t>Recommended User Response</w:t>
            </w:r>
          </w:p>
        </w:tc>
      </w:tr>
      <w:tr>
        <w:tc>
          <w:tcPr>
            <w:tcW w:type="dxa" w:w="1584"/>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INFO</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Normal operational milestone (e.g., job started, track successfully processed, scan complete).</w:t>
            </w:r>
          </w:p>
        </w:tc>
        <w:tc>
          <w:tcPr>
            <w:tcW w:type="dxa" w:w="2448"/>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None; operations proceeded as planned.</w:t>
            </w:r>
          </w:p>
        </w:tc>
        <w:tc>
          <w:tcPr>
            <w:tcW w:type="dxa" w:w="2448"/>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No action required. Confirms routine progress.</w:t>
            </w:r>
          </w:p>
        </w:tc>
      </w:tr>
      <w:tr>
        <w:tc>
          <w:tcPr>
            <w:tcW w:type="dxa" w:w="1584"/>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WARNING</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 non-fatal issue occurred (e.g., an optional cover art file was missing, or a track had incomplete tags).</w:t>
            </w:r>
          </w:p>
        </w:tc>
        <w:tc>
          <w:tcPr>
            <w:tcW w:type="dxa" w:w="2448"/>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Minor; processing continues for all remaining files.</w:t>
            </w:r>
          </w:p>
        </w:tc>
        <w:tc>
          <w:tcPr>
            <w:tcW w:type="dxa" w:w="2448"/>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Review the noted item to see if you wish to fix it manually.</w:t>
            </w:r>
          </w:p>
        </w:tc>
      </w:tr>
      <w:tr>
        <w:tc>
          <w:tcPr>
            <w:tcW w:type="dxa" w:w="1584"/>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ERROR</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An operation failed for a specific file (e.g., corrupt audio stream, read-only file lock, unsupported tag format).</w:t>
            </w:r>
          </w:p>
        </w:tc>
        <w:tc>
          <w:tcPr>
            <w:tcW w:type="dxa" w:w="2448"/>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specific file was skipped or unedited; other files continue.</w:t>
            </w:r>
          </w:p>
        </w:tc>
        <w:tc>
          <w:tcPr>
            <w:tcW w:type="dxa" w:w="2448"/>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Close any media players holding the file, check permissions, or inspect file format.</w:t>
            </w:r>
          </w:p>
        </w:tc>
      </w:tr>
      <w:tr>
        <w:tc>
          <w:tcPr>
            <w:tcW w:type="dxa" w:w="1584"/>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CRITICAL</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 severe system-wide failure prevented the tool from functioning (e.g., missing audio encoder, lost network drive).</w:t>
            </w:r>
          </w:p>
        </w:tc>
        <w:tc>
          <w:tcPr>
            <w:tcW w:type="dxa" w:w="2448"/>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entire batch or session stops immediately.</w:t>
            </w:r>
          </w:p>
        </w:tc>
        <w:tc>
          <w:tcPr>
            <w:tcW w:type="dxa" w:w="2448"/>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Resolve system issue (reconnect drive, check disk space, verify pre-flight setup).</w:t>
            </w:r>
          </w:p>
        </w:tc>
      </w:tr>
    </w:tbl>
    <w:p>
      <w:pPr>
        <w:spacing w:before="0" w:after="120"/>
      </w:pPr>
    </w:p>
    <w:p>
      <w:pPr>
        <w:pStyle w:val="Heading1"/>
      </w:pPr>
      <w:r>
        <w:rPr>
          <w:color w:val="1F4E79"/>
        </w:rPr>
        <w:t>Master Driver</w:t>
      </w:r>
    </w:p>
    <w:p>
      <w:r>
        <w:rPr>
          <w:b/>
        </w:rPr>
        <w:t xml:space="preserve">Purpose: </w:t>
      </w:r>
      <w:r>
        <w:t>Central launcher and orchestration dashboard for launching any AudioSuite tool, managing unified preferences, running pipelines, and checking overall suite integrity.</w:t>
        <w:br/>
      </w:r>
      <w:r>
        <w:rPr>
          <w:b/>
        </w:rPr>
        <w:t xml:space="preserve">Primary Log File: </w:t>
      </w:r>
      <w:r>
        <w:t>audio_suite_master.log (saved in the active working or source directory).</w:t>
      </w:r>
    </w:p>
    <w:p>
      <w:pPr>
        <w:pStyle w:val="Heading2"/>
      </w:pPr>
      <w:r>
        <w:rPr>
          <w:color w:val="2E75B6"/>
        </w:rPr>
        <w:t>Master Driver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Reset Progress</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You clicked 'Reset Progress' in the Refinery tab to clear previous step progress markers.</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Click 'Yes' if you want to run the pipeline again from the beginning, or 'No' to keep current progress.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No source folder selected</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You clicked 'Reset Progress' or started a batch without picking an audio folder.</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Click the Browse button and choose the root folder containing your audio tracks.</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Module Import Error</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Master Driver could not load one of the tool applications upon launching.</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Ensure all AudioSuite Pro files remain in their original folder structure. Run pre-flight check.</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Invalid Preset Selection</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Attempted to apply a preset configuration that is corrupted or invalid.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Select a built-in default preset or re-save your custom preset settings.</w:t>
            </w:r>
          </w:p>
        </w:tc>
      </w:tr>
    </w:tbl>
    <w:p>
      <w:pPr>
        <w:spacing w:before="0" w:after="120"/>
      </w:pPr>
    </w:p>
    <w:p>
      <w:pPr>
        <w:pStyle w:val="Heading2"/>
      </w:pPr>
      <w:r>
        <w:rPr>
          <w:color w:val="2E75B6"/>
        </w:rPr>
        <w:t>Master Driver — Log File Entries</w:t>
      </w:r>
    </w:p>
    <w:p>
      <w:r>
        <w:t>The following log entries may be recorded in 'audio_suite_master.log':</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Master Driver initialized successfully</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main launcher dashboard started normally and verified all tool connections.</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Normal startup confirmation; you may begin using the suite.</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Launching tool: {tool_name}</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user clicked to open an individual tool window (e.g., ReplayGain Analyzer).</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Normal operational record.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Pipeline execution started for directory: {path}</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multi-stage Refinery pipeline has started processing your music folder.</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Monitor the progress bar on screen as each phase executes.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Pipeline completed: {total} files processed, {errors} errors</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automated pipeline finished executing all designated tools.</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If errors is 0, all files succeeded. If errors &gt; 0, inspect the log for failed tracks.</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Failed to launch sub-tool {tool_name}: {error}</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 tool could not be launched due to a missing dependency or file permission.</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Verify that your Python environment is intact and that no security software blocked the launcher.</w:t>
            </w:r>
          </w:p>
        </w:tc>
      </w:tr>
    </w:tbl>
    <w:p>
      <w:pPr>
        <w:spacing w:before="0" w:after="120"/>
      </w:pPr>
    </w:p>
    <w:p>
      <w:pPr>
        <w:pStyle w:val="Heading1"/>
      </w:pPr>
      <w:r>
        <w:rPr>
          <w:color w:val="1F4E79"/>
        </w:rPr>
        <w:t>Album Art Normalizer</w:t>
      </w:r>
    </w:p>
    <w:p>
      <w:r>
        <w:rPr>
          <w:b/>
        </w:rPr>
        <w:t xml:space="preserve">Purpose: </w:t>
      </w:r>
      <w:r>
        <w:t>Standardizes album art dimensions, aspect ratios, file sizes, and image formats (e.g., resizing to 800x800 or 1200x1200 JPEG/PNG) for embedded and folder cover images.</w:t>
        <w:br/>
      </w:r>
      <w:r>
        <w:rPr>
          <w:b/>
        </w:rPr>
        <w:t xml:space="preserve">Primary Log File: </w:t>
      </w:r>
      <w:r>
        <w:t>art_normalize_log.txt (saved in the active working or source directory).</w:t>
      </w:r>
    </w:p>
    <w:p>
      <w:pPr>
        <w:pStyle w:val="Heading2"/>
      </w:pPr>
      <w:r>
        <w:rPr>
          <w:color w:val="2E75B6"/>
        </w:rPr>
        <w:t>Album Art Normalizer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Folder / Source folder not available</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program cannot locate or access the music folder you selected.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Check that the folder exists, external drives are plugged in, and your user account has read permissions.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No Directory / Please select a music directory</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You clicked Start or Preview without selecting a folder first.</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Click 'Browse', select the folder containing your music albums, then click Start.</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Invalid Resolution / Got: {resolution_key}</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chosen image resolution setting is not recognized by the image engine.</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 a standard resolution from the drop-down list (e.g., 600x600, 800x800, 1000x1000, 1400x1400).</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Directory Not Found / Directory not found: {path}</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folder path typed into the text box does not exist on your computer.</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Double-check the path spelling or use the Browse button to select it interactively.</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Invalid Directory / Not a valid directory: {path}</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path entered points to an individual file rather than a folder, or the folder is corrupt.</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 a folder (directory), not an individual audio or image file.</w:t>
            </w:r>
          </w:p>
        </w:tc>
      </w:tr>
    </w:tbl>
    <w:p>
      <w:pPr>
        <w:spacing w:before="0" w:after="120"/>
      </w:pPr>
    </w:p>
    <w:p>
      <w:pPr>
        <w:pStyle w:val="Heading2"/>
      </w:pPr>
      <w:r>
        <w:rPr>
          <w:color w:val="2E75B6"/>
        </w:rPr>
        <w:t>Album Art Normalizer — Log File Entries</w:t>
      </w:r>
    </w:p>
    <w:p>
      <w:r>
        <w:t>The following log entries may be recorded in 'art_normalize_log.txt':</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Session started</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album art normalization process has begun.</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Normal startup confirmation.</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Directory: {path}</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Records the exact folder being inspected for album cover art.</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Confirms that the correct folder was targeted.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folder.jpg not present — skipped.</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No standalone folder.jpg or cover.jpg image was found in this album folder.</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Normal if the album uses embedded tags only. Add a folder.jpg if you require standalone cover files.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Processed image: {file_name} -&gt; {width}x{height}</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An album art image was successfully resized and optimized.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No action needed; image meets target specifications.</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ERROR: {exc}</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An image could not be resized (e.g., image file is corrupt or has an unsupported format).</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Inspect the specific image file. Try re-downloading or replacing the corrupted image.</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Files examined: {total} | Images updated: {updated} | Skipped: {skipped} | Errors: {errors}</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Final summary showing how many album images were standardized.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Review the counts. If errors &gt; 0, inspect the log for the specific album paths.</w:t>
            </w:r>
          </w:p>
        </w:tc>
      </w:tr>
    </w:tbl>
    <w:p>
      <w:pPr>
        <w:spacing w:before="0" w:after="120"/>
      </w:pPr>
    </w:p>
    <w:p>
      <w:pPr>
        <w:pStyle w:val="Heading1"/>
      </w:pPr>
      <w:r>
        <w:rPr>
          <w:color w:val="1F4E79"/>
        </w:rPr>
        <w:t>Album Art Synchronizer</w:t>
      </w:r>
    </w:p>
    <w:p>
      <w:r>
        <w:rPr>
          <w:b/>
        </w:rPr>
        <w:t xml:space="preserve">Purpose: </w:t>
      </w:r>
      <w:r>
        <w:t>Synchronizes cover art between embedded audio tags and folder images, and automatically fetches missing high-resolution artwork from online databases (MusicBrainz, Discogs, CoverArtArchive).</w:t>
        <w:br/>
      </w:r>
      <w:r>
        <w:rPr>
          <w:b/>
        </w:rPr>
        <w:t xml:space="preserve">Primary Log File: </w:t>
      </w:r>
      <w:r>
        <w:t>art_sync_log.txt (saved in the active working or source directory).</w:t>
      </w:r>
    </w:p>
    <w:p>
      <w:pPr>
        <w:pStyle w:val="Heading2"/>
      </w:pPr>
      <w:r>
        <w:rPr>
          <w:color w:val="2E75B6"/>
        </w:rPr>
        <w:t>Album Art Synchronizer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Folder / Source folder not available</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selected music directory cannot be accessed.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Verify that the drive is connected and the folder path exists.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Delete Preset / Confirm Delete</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Confirmation dialog before removing a saved synchronization configuration preset.</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Click 'Yes' to permanently delete the preset, or 'No' to keep it.</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No supported audio files found in directory</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No compatible music files (.mp3, .flac, .m4a, .ogg) were found in the folder.</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Ensure your audio files are in supported formats and located in the selected folder or its subfolders.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Error reading file metadata: {message}</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tool could not extract artist/album tags from audio files to query online artwork.</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Check the audio files using a tag editor to ensure Artist and Album tags are filled in.</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CRITICAL ERROR: {message}</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CRITICAL</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 serious failure stopped the synchronization process.</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Check art_sync_log.txt. Common causes include network disconnection or database rate-limiting.</w:t>
            </w:r>
          </w:p>
        </w:tc>
      </w:tr>
    </w:tbl>
    <w:p>
      <w:pPr>
        <w:spacing w:before="0" w:after="120"/>
      </w:pPr>
    </w:p>
    <w:p>
      <w:pPr>
        <w:pStyle w:val="Heading2"/>
      </w:pPr>
      <w:r>
        <w:rPr>
          <w:color w:val="2E75B6"/>
        </w:rPr>
        <w:t>Album Art Synchronizer — Log File Entries</w:t>
      </w:r>
    </w:p>
    <w:p>
      <w:r>
        <w:t>The following log entries may be recorded in 'art_sync_log.txt':</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 SESSION START: {mode} ---</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 sync session began in either Dry Run (preview) or Live Update mode.</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Confirms which mode is active.</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 Artwork retrieved from {source_used}</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Cover art was successfully located and downloaded from MusicBrainz, Discogs, or local cache.</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Artwork found; tool will embed or save it according to your preferences.</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No artwork found online for: {album}</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Online databases did not have matching cover art for this artist/album combination.</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Check if your Album and Artist tags are spelled accurately, or add artwork manually.</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 Artwork sync completed successfully</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All albums in the selected directory have been processed and synchronized.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Process finished successfully.</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Log saved: {log_path}</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detailed session audit log has been saved to disk.</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Review the log at the indicated path if you need a record of changes.</w:t>
            </w:r>
          </w:p>
        </w:tc>
      </w:tr>
    </w:tbl>
    <w:p>
      <w:pPr>
        <w:spacing w:before="0" w:after="120"/>
      </w:pPr>
    </w:p>
    <w:p>
      <w:pPr>
        <w:pStyle w:val="Heading1"/>
      </w:pPr>
      <w:r>
        <w:rPr>
          <w:color w:val="1F4E79"/>
        </w:rPr>
        <w:t>Album Genre Tagger</w:t>
      </w:r>
    </w:p>
    <w:p>
      <w:r>
        <w:rPr>
          <w:b/>
        </w:rPr>
        <w:t xml:space="preserve">Purpose: </w:t>
      </w:r>
      <w:r>
        <w:t>Applies cohesive, consistent album-level genre tags across entire album directories based on curated genre taxonomies and online databases.</w:t>
        <w:br/>
      </w:r>
      <w:r>
        <w:rPr>
          <w:b/>
        </w:rPr>
        <w:t xml:space="preserve">Primary Log File: </w:t>
      </w:r>
      <w:r>
        <w:t>album_genre_tagger_log.txt (saved in the active working or source directory).</w:t>
      </w:r>
    </w:p>
    <w:p>
      <w:pPr>
        <w:pStyle w:val="Heading2"/>
      </w:pPr>
      <w:r>
        <w:rPr>
          <w:color w:val="2E75B6"/>
        </w:rPr>
        <w:t>Album Genre Tagger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Folder / Source folder not available</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targeted folder does not exist or cannot be opened.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 an existing folder using the Browse button.</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Warning / Please select a music directory first</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You clicked Scan or Apply without choosing a music folder.</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Browse to your album folder before starting.</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Error / Selected path is not a valid directory</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specified path is invalid or represents a file rather than a directory.</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 a valid music folder.</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Delete Preset</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Asks whether you wish to delete a saved genre mapping preset.</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Confirm if you wish to remove the preset.</w:t>
            </w:r>
          </w:p>
        </w:tc>
      </w:tr>
    </w:tbl>
    <w:p>
      <w:pPr>
        <w:spacing w:before="0" w:after="120"/>
      </w:pPr>
    </w:p>
    <w:p>
      <w:pPr>
        <w:pStyle w:val="Heading2"/>
      </w:pPr>
      <w:r>
        <w:rPr>
          <w:color w:val="2E75B6"/>
        </w:rPr>
        <w:t>Album Genre Tagger — Log File Entries</w:t>
      </w:r>
    </w:p>
    <w:p>
      <w:r>
        <w:t>The following log entries may be recorded in 'album_genre_tagger_log.txt':</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Genre tagging started for directory: {path}</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tool started scanning audio files to apply consistent genre tags.</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Normal start confirmation.</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Applied genre '{genre}' to {count} tracks in album: {album}</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All tracks in the album were updated with the standardized genre tag.</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Tags updated successfully.</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Track genre mismatch in {album}: {track_genre} vs {album_genre}</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Tracks within the same album have conflicting genres.</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tool will harmonize them to the dominant album genre.</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Failed to write genre tag to file {file}: {error}</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Could not write tag updates because the audio file is locked or read-only.</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Ensure the audio file is not playing in another application and is not marked Read-Only.</w:t>
            </w:r>
          </w:p>
        </w:tc>
      </w:tr>
    </w:tbl>
    <w:p>
      <w:pPr>
        <w:spacing w:before="0" w:after="120"/>
      </w:pPr>
    </w:p>
    <w:p>
      <w:pPr>
        <w:pStyle w:val="Heading1"/>
      </w:pPr>
      <w:r>
        <w:rPr>
          <w:color w:val="1F4E79"/>
        </w:rPr>
        <w:t>ASX Playlist Extractor</w:t>
      </w:r>
    </w:p>
    <w:p>
      <w:r>
        <w:rPr>
          <w:b/>
        </w:rPr>
        <w:t xml:space="preserve">Purpose: </w:t>
      </w:r>
      <w:r>
        <w:t>Extracts audio stream URLs and track information from ASX and XML playlist files and converts them into standard audio tracks or modern M3U8 playlists.</w:t>
        <w:br/>
      </w:r>
      <w:r>
        <w:rPr>
          <w:b/>
        </w:rPr>
        <w:t xml:space="preserve">Primary Log File: </w:t>
      </w:r>
      <w:r>
        <w:t>asx_extractor_log.txt (saved in the active working or source directory).</w:t>
      </w:r>
    </w:p>
    <w:p>
      <w:pPr>
        <w:pStyle w:val="Heading2"/>
      </w:pPr>
      <w:r>
        <w:rPr>
          <w:color w:val="2E75B6"/>
        </w:rPr>
        <w:t>ASX Playlist Extractor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No Folder / Output folder not available</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designated destination folder for extracted playlists is missing.</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 a valid destination folder where extracted files should be saved.</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Invalid ASX File</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selected file is not a valid ASX playlist or is corrupted.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Verify that the file is an XML/ASX playlist and can be opened in a text editor.</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Delete Preset</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Prompts for confirmation before deleting an extraction configuration preset.</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Confirm or cancel preset deletion.</w:t>
            </w:r>
          </w:p>
        </w:tc>
      </w:tr>
    </w:tbl>
    <w:p>
      <w:pPr>
        <w:spacing w:before="0" w:after="120"/>
      </w:pPr>
    </w:p>
    <w:p>
      <w:pPr>
        <w:pStyle w:val="Heading2"/>
      </w:pPr>
      <w:r>
        <w:rPr>
          <w:color w:val="2E75B6"/>
        </w:rPr>
        <w:t>ASX Playlist Extractor — Log File Entries</w:t>
      </w:r>
    </w:p>
    <w:p>
      <w:r>
        <w:t>The following log entries may be recorded in 'asx_extractor_log.txt':</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ASX Extractor session started</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Extraction process initialized.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Normal startup.</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Parsed {count} stream entries from playlist: {filename}</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Successfully extracted audio stream references from the playlist.</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Playlist contents ready for export.</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Malformed XML in playlist file: {file}</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playlist file contains invalid XML syntax and cannot be parsed.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Inspect the playlist in a text editor to repair missing closing tags.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Saved {count} tracks to destination: {path}</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Extracted playlist entries were saved successfully.</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Check destination folder for new playlist files.</w:t>
            </w:r>
          </w:p>
        </w:tc>
      </w:tr>
    </w:tbl>
    <w:p>
      <w:pPr>
        <w:spacing w:before="0" w:after="120"/>
      </w:pPr>
    </w:p>
    <w:p>
      <w:pPr>
        <w:pStyle w:val="Heading1"/>
      </w:pPr>
      <w:r>
        <w:rPr>
          <w:color w:val="1F4E79"/>
        </w:rPr>
        <w:t>Audio Enhancer</w:t>
      </w:r>
    </w:p>
    <w:p>
      <w:r>
        <w:rPr>
          <w:b/>
        </w:rPr>
        <w:t xml:space="preserve">Purpose: </w:t>
      </w:r>
      <w:r>
        <w:t>Applies equalization, dynamic range optimization, harmonic enhancement, and acoustic polishing to improve overall audio warmth and clarity.</w:t>
        <w:br/>
      </w:r>
      <w:r>
        <w:rPr>
          <w:b/>
        </w:rPr>
        <w:t xml:space="preserve">Primary Log File: </w:t>
      </w:r>
      <w:r>
        <w:t>audio_enhancer.log (saved in the active working or source directory).</w:t>
      </w:r>
    </w:p>
    <w:p>
      <w:pPr>
        <w:pStyle w:val="Heading2"/>
      </w:pPr>
      <w:r>
        <w:rPr>
          <w:color w:val="2E75B6"/>
        </w:rPr>
        <w:t>Audio Enhancer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Warning / No audio files selected</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You attempted to start processing without selecting audio files or folders.</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Choose one or more audio files or a music folder.</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Error / Error during enhancement: {detail}</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An unexpected error occurred while processing an audio stream.</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Check audio_enhancer.log to see if the file format or sample rate is supported.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Delete Preset</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Confirms deletion of an equalization or enhancement preset profile.</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 'Yes' to remove the preset.</w:t>
            </w:r>
          </w:p>
        </w:tc>
      </w:tr>
    </w:tbl>
    <w:p>
      <w:pPr>
        <w:spacing w:before="0" w:after="120"/>
      </w:pPr>
    </w:p>
    <w:p>
      <w:pPr>
        <w:pStyle w:val="Heading2"/>
      </w:pPr>
      <w:r>
        <w:rPr>
          <w:color w:val="2E75B6"/>
        </w:rPr>
        <w:t>Audio Enhancer — Log File Entries</w:t>
      </w:r>
    </w:p>
    <w:p>
      <w:r>
        <w:t>The following log entries may be recorded in 'audio_enhancer.log':</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Enhancement session started with profile: {profile}</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Enhancement began using the selected audio processing profile.</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Processing underway.</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Processing file: {filename}</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tool is currently applying filters and equalizers to this file.</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Normal operation.</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Audio clipping detected on {filename}; applied limiter</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enhanced audio exceeded maximum peak level; automatic limiter applied to prevent distortion.</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Audio was protected from harsh clipping distortion.</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Enhancement complete for {count} files</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All selected tracks have been enhanced.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Listen to the resulting audio files to verify sound quality.</w:t>
            </w:r>
          </w:p>
        </w:tc>
      </w:tr>
    </w:tbl>
    <w:p>
      <w:pPr>
        <w:spacing w:before="0" w:after="120"/>
      </w:pPr>
    </w:p>
    <w:p>
      <w:pPr>
        <w:pStyle w:val="Heading1"/>
      </w:pPr>
      <w:r>
        <w:rPr>
          <w:color w:val="1F4E79"/>
        </w:rPr>
        <w:t>Audio Normalizer</w:t>
      </w:r>
    </w:p>
    <w:p>
      <w:r>
        <w:rPr>
          <w:b/>
        </w:rPr>
        <w:t xml:space="preserve">Purpose: </w:t>
      </w:r>
      <w:r>
        <w:t>Performs peak and RMS volume normalization to ensure all tracks in an album or playlist play at a consistent, balanced volume level.</w:t>
        <w:br/>
      </w:r>
      <w:r>
        <w:rPr>
          <w:b/>
        </w:rPr>
        <w:t xml:space="preserve">Primary Log File: </w:t>
      </w:r>
      <w:r>
        <w:t>audio_normalizer.log (saved in the active working or source directory).</w:t>
      </w:r>
    </w:p>
    <w:p>
      <w:pPr>
        <w:pStyle w:val="Heading2"/>
      </w:pPr>
      <w:r>
        <w:rPr>
          <w:color w:val="2E75B6"/>
        </w:rPr>
        <w:t>Audio Normalizer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Folder / Source folder not available</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source music folder cannot be found.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 an existing music directory.</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Warning / Please select a music directory first</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Start button was clicked without a folder path specified.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Browse to your music folder first.</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Error / Selected path is not a valid directory</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entered path is invalid.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Verify folder path.</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Delete Preset</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Confirms deletion of volume target presets.</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Confirm or cancel.</w:t>
            </w:r>
          </w:p>
        </w:tc>
      </w:tr>
    </w:tbl>
    <w:p>
      <w:pPr>
        <w:spacing w:before="0" w:after="120"/>
      </w:pPr>
    </w:p>
    <w:p>
      <w:pPr>
        <w:pStyle w:val="Heading2"/>
      </w:pPr>
      <w:r>
        <w:rPr>
          <w:color w:val="2E75B6"/>
        </w:rPr>
        <w:t>Audio Normalizer — Log File Entries</w:t>
      </w:r>
    </w:p>
    <w:p>
      <w:r>
        <w:t>The following log entries may be recorded in 'audio_normalizer.log':</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Normalization started. Target level: {target_db} dB</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Processing started to match tracks to the specified target volume.</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Normal operation.</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Track {file}: current peak {peak} dB, gain applied {gain} dB</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Audio gain was calculated and applied to bring the track to target level.</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Track volume adjusted.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File already within tolerance ({tolerance} dB); skipped.</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Track volume is already at the target level, so no modification was needed.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Saves processing time and avoids unnecessary re-encoding.</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Normalization completed for {total} files.</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All tracks have been processed.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Volume levels are now balanced.</w:t>
            </w:r>
          </w:p>
        </w:tc>
      </w:tr>
    </w:tbl>
    <w:p>
      <w:pPr>
        <w:spacing w:before="0" w:after="120"/>
      </w:pPr>
    </w:p>
    <w:p>
      <w:pPr>
        <w:pStyle w:val="Heading1"/>
      </w:pPr>
      <w:r>
        <w:rPr>
          <w:color w:val="1F4E79"/>
        </w:rPr>
        <w:t>Audio Refinery</w:t>
      </w:r>
    </w:p>
    <w:p>
      <w:r>
        <w:rPr>
          <w:b/>
        </w:rPr>
        <w:t xml:space="preserve">Purpose: </w:t>
      </w:r>
      <w:r>
        <w:t>Multi-stage automated pipeline that executes tagging, replay gain, artwork normalization, silence trimming, and cleanup in a single automated sequence.</w:t>
        <w:br/>
      </w:r>
      <w:r>
        <w:rPr>
          <w:b/>
        </w:rPr>
        <w:t xml:space="preserve">Primary Log File: </w:t>
      </w:r>
      <w:r>
        <w:t>audio_refinery_pipeline.log (saved in the active working or source directory).</w:t>
      </w:r>
    </w:p>
    <w:p>
      <w:pPr>
        <w:pStyle w:val="Heading2"/>
      </w:pPr>
      <w:r>
        <w:rPr>
          <w:color w:val="2E75B6"/>
        </w:rPr>
        <w:t>Audio Refinery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Reset Progress / No source folder selected</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You clicked Reset Progress or Run Pipeline without selecting a source folder.</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Choose an audio folder before resetting or running.</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Pipeline Error / Step {step} failed: {error}</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 stage in the automated pipeline failed to complete.</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Review the pipeline log. You can re-run the specific failed stage or continue.</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Pipeline Complete</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All stages of the refinery pipeline finished successfully.</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Your music collection has been fully processed and polished.</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Delete Preset</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Prompts to delete an automated pipeline sequence preset.</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Confirm or cancel.</w:t>
            </w:r>
          </w:p>
        </w:tc>
      </w:tr>
    </w:tbl>
    <w:p>
      <w:pPr>
        <w:spacing w:before="0" w:after="120"/>
      </w:pPr>
    </w:p>
    <w:p>
      <w:pPr>
        <w:pStyle w:val="Heading2"/>
      </w:pPr>
      <w:r>
        <w:rPr>
          <w:color w:val="2E75B6"/>
        </w:rPr>
        <w:t>Audio Refinery — Log File Entries</w:t>
      </w:r>
    </w:p>
    <w:p>
      <w:r>
        <w:t>The following log entries may be recorded in 'audio_refinery_pipeline.log':</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Starting Audio Refinery Pipeline for {path}</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multi-step pipeline has been initiated.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Processing steps will run sequentially.</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Executing Stage {num}/{total}: {stage_name}</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Refinery has begun running the named tool stage.</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Track progress across each stage.</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Stage {stage_name} completed with {errors} errors</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current stage finished its execution.</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Moves to the next pipeline stage automatically.</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Pipeline aborted due to critical failure in stage {stage_name}</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B40000"/>
                <w:sz w:val="18"/>
              </w:rPr>
              <w:t>CRITICAL</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 stage failed in a way that prevented subsequent stages from running.</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Fix the issue reported in the log (e.g. disk full, permission denied) and re-run.</w:t>
            </w:r>
          </w:p>
        </w:tc>
      </w:tr>
    </w:tbl>
    <w:p>
      <w:pPr>
        <w:spacing w:before="0" w:after="120"/>
      </w:pPr>
    </w:p>
    <w:p>
      <w:pPr>
        <w:pStyle w:val="Heading1"/>
      </w:pPr>
      <w:r>
        <w:rPr>
          <w:color w:val="1F4E79"/>
        </w:rPr>
        <w:t>BPM Analyzer</w:t>
      </w:r>
    </w:p>
    <w:p>
      <w:r>
        <w:rPr>
          <w:b/>
        </w:rPr>
        <w:t xml:space="preserve">Purpose: </w:t>
      </w:r>
      <w:r>
        <w:t>Detects beats-per-minute (tempo) for electronic, dance, and acoustic tracks and writes accurate BPM metadata tags for DJing and fitness playlists.</w:t>
        <w:br/>
      </w:r>
      <w:r>
        <w:rPr>
          <w:b/>
        </w:rPr>
        <w:t xml:space="preserve">Primary Log File: </w:t>
      </w:r>
      <w:r>
        <w:t>bpm_analyzer.log (saved in the active working or source directory).</w:t>
      </w:r>
    </w:p>
    <w:p>
      <w:pPr>
        <w:pStyle w:val="Heading2"/>
      </w:pPr>
      <w:r>
        <w:rPr>
          <w:color w:val="2E75B6"/>
        </w:rPr>
        <w:t>BPM Analyzer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Folder / Source folder not available</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music directory could not be reached.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Verify folder path and drive availability.</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Error / BPM calculation failed for {file}</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audio tempo detection algorithm could not determine BPM for a file.</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audio file may have irregular rhythm, silence, or an unsupported sample rate.</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Delete Preset</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Confirms deletion of tempo detection algorithm presets.</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Confirm or cancel.</w:t>
            </w:r>
          </w:p>
        </w:tc>
      </w:tr>
    </w:tbl>
    <w:p>
      <w:pPr>
        <w:spacing w:before="0" w:after="120"/>
      </w:pPr>
    </w:p>
    <w:p>
      <w:pPr>
        <w:pStyle w:val="Heading2"/>
      </w:pPr>
      <w:r>
        <w:rPr>
          <w:color w:val="2E75B6"/>
        </w:rPr>
        <w:t>BPM Analyzer — Log File Entries</w:t>
      </w:r>
    </w:p>
    <w:p>
      <w:r>
        <w:t>The following log entries may be recorded in 'bpm_analyzer.log':</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BPM Analysis started for {count} files</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Tempo detection is running across your library.</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Beats per minute are being computed.</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Detected {bpm} BPM for {track}</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Tempo successfully calculated and tagged into the audio file.</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Tag updated.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Low rhythm confidence ({conf}%) for {track}; tag flagged</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track has an ambiguous tempo or fluctuating rhythm.</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Check the BPM manually if exact precision is required for DJ transitions.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BPM Analysis completed.</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All tracks have been analyzed.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You can now sort and filter by BPM in your music player.</w:t>
            </w:r>
          </w:p>
        </w:tc>
      </w:tr>
    </w:tbl>
    <w:p>
      <w:pPr>
        <w:spacing w:before="0" w:after="120"/>
      </w:pPr>
    </w:p>
    <w:p>
      <w:pPr>
        <w:pStyle w:val="Heading1"/>
      </w:pPr>
      <w:r>
        <w:rPr>
          <w:color w:val="1F4E79"/>
        </w:rPr>
        <w:t>CD Ripper</w:t>
      </w:r>
    </w:p>
    <w:p>
      <w:r>
        <w:rPr>
          <w:b/>
        </w:rPr>
        <w:t xml:space="preserve">Purpose: </w:t>
      </w:r>
      <w:r>
        <w:t>Rips audio Compact Discs to FLAC, MP3, or WAV with AccurateRip verification, C2 error detection, and automatic MusicBrainz/Discogs metadata fetching.</w:t>
        <w:br/>
      </w:r>
      <w:r>
        <w:rPr>
          <w:b/>
        </w:rPr>
        <w:t xml:space="preserve">Primary Log File: </w:t>
      </w:r>
      <w:r>
        <w:t>cd_ripper_session.log (saved in the active working or source directory).</w:t>
      </w:r>
    </w:p>
    <w:p>
      <w:pPr>
        <w:pStyle w:val="Heading2"/>
      </w:pPr>
      <w:r>
        <w:rPr>
          <w:color w:val="2E75B6"/>
        </w:rPr>
        <w:t>CD Ripper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No Drive / Please select a CD drive first</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No optical disc drive was selected or detected.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Insert an audio CD into your CD/DVD/Blu-ray drive and select the drive letter.</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C2 Diagnostic Failed / Drive does not support C2 error pointers</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CD drive does not report hardware read errors via C2 pointers.</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Ripping will proceed using secure multi-pass error correction instead.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Disc Read Error / Sector {sector} unreadable</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optical disc has scratches, dirt, or physical defects preventing read.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Clean the disc gently with a microfiber cloth and retry.</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AccurateRip Verification Failed</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ripped track does not match the online AccurateRip checksum database.</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disc may be a different pressing/version, or contains minor read errors.</w:t>
            </w:r>
          </w:p>
        </w:tc>
      </w:tr>
    </w:tbl>
    <w:p>
      <w:pPr>
        <w:spacing w:before="0" w:after="120"/>
      </w:pPr>
    </w:p>
    <w:p>
      <w:pPr>
        <w:pStyle w:val="Heading2"/>
      </w:pPr>
      <w:r>
        <w:rPr>
          <w:color w:val="2E75B6"/>
        </w:rPr>
        <w:t>CD Ripper — Log File Entries</w:t>
      </w:r>
    </w:p>
    <w:p>
      <w:r>
        <w:t>The following log entries may be recorded in 'cd_ripper_session.log':</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CD Ripper session started for drive {drive}: Disc ID {disc_id}</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disc was detected and identified.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Metadata retrieval is taking place.</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Track {num} ripped successfully. CRC: {crc} (AccurateRip: {acc_status})</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track was extracted without audio data loss.</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Track file created in output directory.</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Read error encountered at frame {frame}; re-reading (attempt {attempt}/5)</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Minor read jitter on optical surface; attempting recovery.</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Hardware error recovery in progress.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Ripping complete: {tracks_ripped} tracks extracted perfectly.</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All tracks on the disc were extracted and tagged.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You can safely eject the CD.</w:t>
            </w:r>
          </w:p>
        </w:tc>
      </w:tr>
    </w:tbl>
    <w:p>
      <w:pPr>
        <w:spacing w:before="0" w:after="120"/>
      </w:pPr>
    </w:p>
    <w:p>
      <w:pPr>
        <w:pStyle w:val="Heading1"/>
      </w:pPr>
      <w:r>
        <w:rPr>
          <w:color w:val="1F4E79"/>
        </w:rPr>
        <w:t>File Reorganizer</w:t>
      </w:r>
    </w:p>
    <w:p>
      <w:r>
        <w:rPr>
          <w:b/>
        </w:rPr>
        <w:t xml:space="preserve">Purpose: </w:t>
      </w:r>
      <w:r>
        <w:t>Reorganizes audio collections into clean folder hierarchies (e.g. Artist/Album/Disc-Track Title) using metadata tags and pattern templates.</w:t>
        <w:br/>
      </w:r>
      <w:r>
        <w:rPr>
          <w:b/>
        </w:rPr>
        <w:t xml:space="preserve">Primary Log File: </w:t>
      </w:r>
      <w:r>
        <w:t>file_reorganizer_log.txt (saved in the active working or source directory).</w:t>
      </w:r>
    </w:p>
    <w:p>
      <w:pPr>
        <w:pStyle w:val="Heading2"/>
      </w:pPr>
      <w:r>
        <w:rPr>
          <w:color w:val="2E75B6"/>
        </w:rPr>
        <w:t>File Reorganizer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Source and Destination directories must be different</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You selected the exact same folder for both source and destination.</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Choose a different destination folder to avoid accidental overwrites.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Delete Preset / Confirm deletion</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Confirms deletion of folder renaming pattern presets.</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Confirm or cancel deletion.</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Preview Complete / {count} files mapped</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Preview generated showing how all files will be relocated.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Review the proposed paths before clicking Execute.</w:t>
            </w:r>
          </w:p>
        </w:tc>
      </w:tr>
    </w:tbl>
    <w:p>
      <w:pPr>
        <w:spacing w:before="0" w:after="120"/>
      </w:pPr>
    </w:p>
    <w:p>
      <w:pPr>
        <w:pStyle w:val="Heading2"/>
      </w:pPr>
      <w:r>
        <w:rPr>
          <w:color w:val="2E75B6"/>
        </w:rPr>
        <w:t>File Reorganizer — Log File Entries</w:t>
      </w:r>
    </w:p>
    <w:p>
      <w:r>
        <w:t>The following log entries may be recorded in 'file_reorganizer_log.txt':</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File Reorganizer execution started. Mode: {mode} (Copy/Move)</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File reorganization operation has begun.</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Files are being moved or copied.</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Moved: {source} -&gt; {dest}</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File successfully relocated to structured folder path.</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Hierarchy updated.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Destination file already exists: {dest} (Skipped)</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 file with the same name already exists in the destination folder.</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Existing file preserved to prevent data loss.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Reorganization complete: {moved} moved, {copied} copied, {skipped} skipped.</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All files have been reorganized into the target structure.</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Check destination folder.</w:t>
            </w:r>
          </w:p>
        </w:tc>
      </w:tr>
    </w:tbl>
    <w:p>
      <w:pPr>
        <w:spacing w:before="0" w:after="120"/>
      </w:pPr>
    </w:p>
    <w:p>
      <w:pPr>
        <w:pStyle w:val="Heading1"/>
      </w:pPr>
      <w:r>
        <w:rPr>
          <w:color w:val="1F4E79"/>
        </w:rPr>
        <w:t>Genre Sync</w:t>
      </w:r>
    </w:p>
    <w:p>
      <w:r>
        <w:rPr>
          <w:b/>
        </w:rPr>
        <w:t xml:space="preserve">Purpose: </w:t>
      </w:r>
      <w:r>
        <w:t>Synchronizes and standardizes genre nomenclature across multiple audio files to eliminate duplicates like 'R&amp;B', 'RnB', and 'Rhythm and Blues'.</w:t>
        <w:br/>
      </w:r>
      <w:r>
        <w:rPr>
          <w:b/>
        </w:rPr>
        <w:t xml:space="preserve">Primary Log File: </w:t>
      </w:r>
      <w:r>
        <w:t>genre_sync_log.txt (saved in the active working or source directory).</w:t>
      </w:r>
    </w:p>
    <w:p>
      <w:pPr>
        <w:pStyle w:val="Heading2"/>
      </w:pPr>
      <w:r>
        <w:rPr>
          <w:color w:val="2E75B6"/>
        </w:rPr>
        <w:t>Genre Sync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Folder / Source folder not available</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music folder path is not accessible.</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Check drive connection and path.</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Warning / Please select a music directory first</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No folder selected before clicking Sync.</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Select a music folder.</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Error / Selected path is not a valid directory</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folder path entered is invalid.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Verify folder path.</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Delete Preset</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Confirms deletion of genre dictionary replacement presets.</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Confirm or cancel.</w:t>
            </w:r>
          </w:p>
        </w:tc>
      </w:tr>
    </w:tbl>
    <w:p>
      <w:pPr>
        <w:spacing w:before="0" w:after="120"/>
      </w:pPr>
    </w:p>
    <w:p>
      <w:pPr>
        <w:pStyle w:val="Heading2"/>
      </w:pPr>
      <w:r>
        <w:rPr>
          <w:color w:val="2E75B6"/>
        </w:rPr>
        <w:t>Genre Sync — Log File Entries</w:t>
      </w:r>
    </w:p>
    <w:p>
      <w:r>
        <w:t>The following log entries may be recorded in 'genre_sync_log.txt':</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Genre Sync session started with ruleset: {ruleset}</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Genre normalization rules are being applied.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Standardizing genre names.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Mapped genre '{old}' -&gt; '{new}' in file {file}</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Non-standard genre replaced with standardized equivalent.</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Tag updated.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Genre Sync finished. {updated} tracks updated.</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All genre tags in the collection are now standardized.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Review updated files.</w:t>
            </w:r>
          </w:p>
        </w:tc>
      </w:tr>
    </w:tbl>
    <w:p>
      <w:pPr>
        <w:spacing w:before="0" w:after="120"/>
      </w:pPr>
    </w:p>
    <w:p>
      <w:pPr>
        <w:pStyle w:val="Heading1"/>
      </w:pPr>
      <w:r>
        <w:rPr>
          <w:color w:val="1F4E79"/>
        </w:rPr>
        <w:t>Key Detector</w:t>
      </w:r>
    </w:p>
    <w:p>
      <w:r>
        <w:rPr>
          <w:b/>
        </w:rPr>
        <w:t xml:space="preserve">Purpose: </w:t>
      </w:r>
      <w:r>
        <w:t>Analyzes musical pitch and tonality (Camelot wheel / musical key like 8A, 11B, C Minor) and writes key tags for harmonic DJ mixing.</w:t>
        <w:br/>
      </w:r>
      <w:r>
        <w:rPr>
          <w:b/>
        </w:rPr>
        <w:t xml:space="preserve">Primary Log File: </w:t>
      </w:r>
      <w:r>
        <w:t>key_detector_log.txt (saved in the active working or source directory).</w:t>
      </w:r>
    </w:p>
    <w:p>
      <w:pPr>
        <w:pStyle w:val="Heading2"/>
      </w:pPr>
      <w:r>
        <w:rPr>
          <w:color w:val="2E75B6"/>
        </w:rPr>
        <w:t>Key Detector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Folder / Source folder not available</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selected audio folder is missing.</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 an existing folder.</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Warning / Please select a music directory first</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Please select a music directory before scanning.</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Browse to your music folder.</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Error / Selected path is not a valid directory</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Invalid path entered.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 a valid directory.</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Delete Preset</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Confirms removal of key detection settings preset.</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Confirm or cancel.</w:t>
            </w:r>
          </w:p>
        </w:tc>
      </w:tr>
    </w:tbl>
    <w:p>
      <w:pPr>
        <w:spacing w:before="0" w:after="120"/>
      </w:pPr>
    </w:p>
    <w:p>
      <w:pPr>
        <w:pStyle w:val="Heading2"/>
      </w:pPr>
      <w:r>
        <w:rPr>
          <w:color w:val="2E75B6"/>
        </w:rPr>
        <w:t>Key Detector — Log File Entries</w:t>
      </w:r>
    </w:p>
    <w:p>
      <w:r>
        <w:t>The following log entries may be recorded in 'key_detector_log.txt':</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Key Detection started for {count} files</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Harmonic pitch analysis underway.</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Detecting musical keys.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Detected Key: {key} ({camelot}) for {file}</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Musical key identified and tagged into the audio metadata.</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Track updated.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Key Detection finished for all files.</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Batch harmonic analysis completed.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Files ready for harmonic mixing.</w:t>
            </w:r>
          </w:p>
        </w:tc>
      </w:tr>
    </w:tbl>
    <w:p>
      <w:pPr>
        <w:spacing w:before="0" w:after="120"/>
      </w:pPr>
    </w:p>
    <w:p>
      <w:pPr>
        <w:pStyle w:val="Heading1"/>
      </w:pPr>
      <w:r>
        <w:rPr>
          <w:color w:val="1F4E79"/>
        </w:rPr>
        <w:t>Library Stats</w:t>
      </w:r>
    </w:p>
    <w:p>
      <w:r>
        <w:rPr>
          <w:b/>
        </w:rPr>
        <w:t xml:space="preserve">Purpose: </w:t>
      </w:r>
      <w:r>
        <w:t>Scans entire music libraries to generate comprehensive analytics, including total duration, bitrate distributions, lossless vs lossy ratios, and missing tag reports.</w:t>
        <w:br/>
      </w:r>
      <w:r>
        <w:rPr>
          <w:b/>
        </w:rPr>
        <w:t xml:space="preserve">Primary Log File: </w:t>
      </w:r>
      <w:r>
        <w:t>library_stats_scan.log (saved in the active working or source directory).</w:t>
      </w:r>
    </w:p>
    <w:p>
      <w:pPr>
        <w:pStyle w:val="Heading2"/>
      </w:pPr>
      <w:r>
        <w:rPr>
          <w:color w:val="2E75B6"/>
        </w:rPr>
        <w:t>Library Stats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Scan Error / Failed to scan library: {error}</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An error occurred while traversing the music directory.</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Ensure all subdirectories have read permissions.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No Data / Scan a library first before exporting</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You clicked Export CSV/JSON before performing a library scan.</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Click 'Scan Library' first to gather statistics, then export.</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Export Error / Failed to write export file: {error}</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Could not save the generated report file to disk.</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Check that the destination path is writable and not open in Excel.</w:t>
            </w:r>
          </w:p>
        </w:tc>
      </w:tr>
    </w:tbl>
    <w:p>
      <w:pPr>
        <w:spacing w:before="0" w:after="120"/>
      </w:pPr>
    </w:p>
    <w:p>
      <w:pPr>
        <w:pStyle w:val="Heading2"/>
      </w:pPr>
      <w:r>
        <w:rPr>
          <w:color w:val="2E75B6"/>
        </w:rPr>
        <w:t>Library Stats — Log File Entries</w:t>
      </w:r>
    </w:p>
    <w:p>
      <w:r>
        <w:t>The following log entries may be recorded in 'library_stats_scan.log':</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Library scan initiated for: {path}</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Scanning all audio tracks and tags in library.</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Analyzing collection structure.</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Scanned {count} files... ({lossless_pct}% Lossless, {lossy_pct}% Lossy)</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Progress milestone during library analysis.</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Calculations in progress.</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Report generated: Total Tracks: {total}, Total Size: {size_gb} GB, Total Duration: {duration_hrs} hours</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Comprehensive library audit complete.</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Statistics ready for viewing.</w:t>
            </w:r>
          </w:p>
        </w:tc>
      </w:tr>
    </w:tbl>
    <w:p>
      <w:pPr>
        <w:spacing w:before="0" w:after="120"/>
      </w:pPr>
    </w:p>
    <w:p>
      <w:pPr>
        <w:pStyle w:val="Heading1"/>
      </w:pPr>
      <w:r>
        <w:rPr>
          <w:color w:val="1F4E79"/>
        </w:rPr>
        <w:t>Metadata Scrubber</w:t>
      </w:r>
    </w:p>
    <w:p>
      <w:r>
        <w:rPr>
          <w:b/>
        </w:rPr>
        <w:t xml:space="preserve">Purpose: </w:t>
      </w:r>
      <w:r>
        <w:t>Cleans junk, promotional comments, advertising URLs, rip tool signatures, and non-standard tags from audio files while preserving vital album and track tags.</w:t>
        <w:br/>
      </w:r>
      <w:r>
        <w:rPr>
          <w:b/>
        </w:rPr>
        <w:t xml:space="preserve">Primary Log File: </w:t>
      </w:r>
      <w:r>
        <w:t>metadata_scrubber.log (saved in the active working or source directory).</w:t>
      </w:r>
    </w:p>
    <w:p>
      <w:pPr>
        <w:pStyle w:val="Heading2"/>
      </w:pPr>
      <w:r>
        <w:rPr>
          <w:color w:val="2E75B6"/>
        </w:rPr>
        <w:t>Metadata Scrubber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Warning / Please select a music directory first</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No folder chosen before clicking Scrub.</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 your audio folder.</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Error / Selected path is not a valid directory</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specified folder path is invalid.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Verify folder path.</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Delete Preset</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Confirms deletion of tag cleaning presets.</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Confirm or cancel.</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Confirm Scrub / Proceed with tag cleaning?</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Asks for confirmation before stripping extraneous tags.</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Click 'Yes' to proceed or 'No' to review settings.</w:t>
            </w:r>
          </w:p>
        </w:tc>
      </w:tr>
    </w:tbl>
    <w:p>
      <w:pPr>
        <w:spacing w:before="0" w:after="120"/>
      </w:pPr>
    </w:p>
    <w:p>
      <w:pPr>
        <w:pStyle w:val="Heading2"/>
      </w:pPr>
      <w:r>
        <w:rPr>
          <w:color w:val="2E75B6"/>
        </w:rPr>
        <w:t>Metadata Scrubber — Log File Entries</w:t>
      </w:r>
    </w:p>
    <w:p>
      <w:r>
        <w:t>The following log entries may be recorded in 'metadata_scrubber.log':</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Scrubber session started. Clean mode: {mode}</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Tag cleaning has begun.</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Scanning for unwanted tags.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Removed {count} junk tags from {file} (Tags removed: {tag_list})</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Unwanted tags (e.g. comment URLs, encoder banners) were stripped.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File metadata cleaned.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Preserved essential tags: Artist, Album, Title, Year, Track.</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Essential tags were protected from removal.</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Core metadata intact.</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Scrubbing complete: {cleaned_count} files cleaned.</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All selected audio files have been scrubbed.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Files are clean.</w:t>
            </w:r>
          </w:p>
        </w:tc>
      </w:tr>
    </w:tbl>
    <w:p>
      <w:pPr>
        <w:spacing w:before="0" w:after="120"/>
      </w:pPr>
    </w:p>
    <w:p>
      <w:pPr>
        <w:pStyle w:val="Heading1"/>
      </w:pPr>
      <w:r>
        <w:rPr>
          <w:color w:val="1F4E79"/>
        </w:rPr>
        <w:t>Mood Batch Tagger</w:t>
      </w:r>
    </w:p>
    <w:p>
      <w:r>
        <w:rPr>
          <w:b/>
        </w:rPr>
        <w:t xml:space="preserve">Purpose: </w:t>
      </w:r>
      <w:r>
        <w:t>Applies mood, energy, and atmosphere tags (e.g. 'Chill', 'Energetic', 'Melancholic', 'Focus') across large batches of audio files.</w:t>
        <w:br/>
      </w:r>
      <w:r>
        <w:rPr>
          <w:b/>
        </w:rPr>
        <w:t xml:space="preserve">Primary Log File: </w:t>
      </w:r>
      <w:r>
        <w:t>mood_batch_log.txt (saved in the active working or source directory).</w:t>
      </w:r>
    </w:p>
    <w:p>
      <w:pPr>
        <w:pStyle w:val="Heading2"/>
      </w:pPr>
      <w:r>
        <w:rPr>
          <w:color w:val="2E75B6"/>
        </w:rPr>
        <w:t>Mood Batch Tagger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Warning / Please select a music directory first</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 a music folder before tagging.</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Browse to your music folder.</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Error / Selected path is not a valid directory</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path entered is not a directory.</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Select a valid directory.</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Delete Preset</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Confirms deletion of mood tagging preset.</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Confirm or cancel.</w:t>
            </w:r>
          </w:p>
        </w:tc>
      </w:tr>
    </w:tbl>
    <w:p>
      <w:pPr>
        <w:spacing w:before="0" w:after="120"/>
      </w:pPr>
    </w:p>
    <w:p>
      <w:pPr>
        <w:pStyle w:val="Heading2"/>
      </w:pPr>
      <w:r>
        <w:rPr>
          <w:color w:val="2E75B6"/>
        </w:rPr>
        <w:t>Mood Batch Tagger — Log File Entries</w:t>
      </w:r>
    </w:p>
    <w:p>
      <w:r>
        <w:t>The following log entries may be recorded in 'mood_batch_log.txt':</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Mood Batch tagging started for directory: {path}</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Batch mood assignment running.</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Assigning mood tags.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Applied mood '{mood}' with confidence {conf}% to {file}</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Mood metadata successfully written to file.</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Tag updated.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Mood Batch tagging complete.</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All files in batch tagged with mood metadata.</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Files ready for mood-based playlists.</w:t>
            </w:r>
          </w:p>
        </w:tc>
      </w:tr>
    </w:tbl>
    <w:p>
      <w:pPr>
        <w:spacing w:before="0" w:after="120"/>
      </w:pPr>
    </w:p>
    <w:p>
      <w:pPr>
        <w:pStyle w:val="Heading1"/>
      </w:pPr>
      <w:r>
        <w:rPr>
          <w:color w:val="1F4E79"/>
        </w:rPr>
        <w:t>Mood Tagger</w:t>
      </w:r>
    </w:p>
    <w:p>
      <w:r>
        <w:rPr>
          <w:b/>
        </w:rPr>
        <w:t xml:space="preserve">Purpose: </w:t>
      </w:r>
      <w:r>
        <w:t>Interactive single-track and album mood tagging tool with waveform preview and acoustic feature evaluation.</w:t>
        <w:br/>
      </w:r>
      <w:r>
        <w:rPr>
          <w:b/>
        </w:rPr>
        <w:t xml:space="preserve">Primary Log File: </w:t>
      </w:r>
      <w:r>
        <w:t>mood_tagger_log.txt (saved in the active working or source directory).</w:t>
      </w:r>
    </w:p>
    <w:p>
      <w:pPr>
        <w:pStyle w:val="Heading2"/>
      </w:pPr>
      <w:r>
        <w:rPr>
          <w:color w:val="2E75B6"/>
        </w:rPr>
        <w:t>Mood Tagger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Warning / No file selected</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Please select an audio file to tag.</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Click on a track in the list.</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Delete Preset</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Confirms preset removal.</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Confirm or cancel.</w:t>
            </w:r>
          </w:p>
        </w:tc>
      </w:tr>
    </w:tbl>
    <w:p>
      <w:pPr>
        <w:spacing w:before="0" w:after="120"/>
      </w:pPr>
    </w:p>
    <w:p>
      <w:pPr>
        <w:pStyle w:val="Heading2"/>
      </w:pPr>
      <w:r>
        <w:rPr>
          <w:color w:val="2E75B6"/>
        </w:rPr>
        <w:t>Mood Tagger — Log File Entries</w:t>
      </w:r>
    </w:p>
    <w:p>
      <w:r>
        <w:t>The following log entries may be recorded in 'mood_tagger_log.txt':</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Loaded audio file for mood tagging: {file}</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Track loaded into editor.</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Ready for listening and tagging.</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Mood tags updated for {file}: {moods}</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User selected mood tags saved to track.</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Tag saved.</w:t>
            </w:r>
          </w:p>
        </w:tc>
      </w:tr>
    </w:tbl>
    <w:p>
      <w:pPr>
        <w:spacing w:before="0" w:after="120"/>
      </w:pPr>
    </w:p>
    <w:p>
      <w:pPr>
        <w:pStyle w:val="Heading1"/>
      </w:pPr>
      <w:r>
        <w:rPr>
          <w:color w:val="1F4E79"/>
        </w:rPr>
        <w:t>Music Format Converter</w:t>
      </w:r>
    </w:p>
    <w:p>
      <w:r>
        <w:rPr>
          <w:b/>
        </w:rPr>
        <w:t xml:space="preserve">Purpose: </w:t>
      </w:r>
      <w:r>
        <w:t>Converts audio files between formats (FLAC, MP3, AAC, M4A, OGG, WAV, ALAC, OPUS) with customizable bitrate, sample rate, and metadata preservation.</w:t>
        <w:br/>
      </w:r>
      <w:r>
        <w:rPr>
          <w:b/>
        </w:rPr>
        <w:t xml:space="preserve">Primary Log File: </w:t>
      </w:r>
      <w:r>
        <w:t>format_converter.log (saved in the active working or source directory).</w:t>
      </w:r>
    </w:p>
    <w:p>
      <w:pPr>
        <w:pStyle w:val="Heading2"/>
      </w:pPr>
      <w:r>
        <w:rPr>
          <w:color w:val="2E75B6"/>
        </w:rPr>
        <w:t>Music Format Converter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Source and Destination directories are identical</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Conversion output folder cannot be the exact same as the input folder.</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 a different destination directory.</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Encoder Not Found / ffmpeg or required encoder missing</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underlying audio conversion engine (ffmpeg) could not be located.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Verify that ffmpeg is installed or present in the AudioSuite utilities folder.</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Conversion Error / Failed to convert {file}: {error}</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An individual file failed to convert due to corruption or an unsupported codec.</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Check if the source file plays properly in an audio player.</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Conversion Complete / {count} files converted</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All audio conversions completed successfully.</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Converted files are in your output folder.</w:t>
            </w:r>
          </w:p>
        </w:tc>
      </w:tr>
    </w:tbl>
    <w:p>
      <w:pPr>
        <w:spacing w:before="0" w:after="120"/>
      </w:pPr>
    </w:p>
    <w:p>
      <w:pPr>
        <w:pStyle w:val="Heading2"/>
      </w:pPr>
      <w:r>
        <w:rPr>
          <w:color w:val="2E75B6"/>
        </w:rPr>
        <w:t>Music Format Converter — Log File Entries</w:t>
      </w:r>
    </w:p>
    <w:p>
      <w:r>
        <w:t>The following log entries may be recorded in 'format_converter.log':</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Conversion session started. Target format: {format} @ {bitrate}</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Audio transcoding initialized.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Files are being converted.</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Converted: {source} -&gt; {dest} (Speed: {speed}x)</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Audio file successfully converted with tags preserved.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New file created.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Corrupt audio frame in {file}; conversion recovered with warning</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Minor audio defect in source file was bypassed during conversion.</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Converted file produced.</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Conversion finished: {success} succeeded, {failed} failed.</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Batch conversion process complete.</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Review converted library.</w:t>
            </w:r>
          </w:p>
        </w:tc>
      </w:tr>
    </w:tbl>
    <w:p>
      <w:pPr>
        <w:spacing w:before="0" w:after="120"/>
      </w:pPr>
    </w:p>
    <w:p>
      <w:pPr>
        <w:pStyle w:val="Heading1"/>
      </w:pPr>
      <w:r>
        <w:rPr>
          <w:color w:val="1F4E79"/>
        </w:rPr>
        <w:t>Noise Reduction</w:t>
      </w:r>
    </w:p>
    <w:p>
      <w:r>
        <w:rPr>
          <w:b/>
        </w:rPr>
        <w:t xml:space="preserve">Purpose: </w:t>
      </w:r>
      <w:r>
        <w:t>Filters out background hiss, hum, tape rumble, and ambient microphone noise from legacy recordings using spectral gating.</w:t>
        <w:br/>
      </w:r>
      <w:r>
        <w:rPr>
          <w:b/>
        </w:rPr>
        <w:t xml:space="preserve">Primary Log File: </w:t>
      </w:r>
      <w:r>
        <w:t>noise_reduction.log (saved in the active working or source directory).</w:t>
      </w:r>
    </w:p>
    <w:p>
      <w:pPr>
        <w:pStyle w:val="Heading2"/>
      </w:pPr>
      <w:r>
        <w:rPr>
          <w:color w:val="2E75B6"/>
        </w:rPr>
        <w:t>Noise Reduction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Warning / No audio files selected</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Choose audio files to filter before starting.</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 audio files.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Error / Noise profile extraction failed</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Could not extract a noise profile from the silent portion of the audio.</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Select a portion of the track containing only noise/silence as the profile.</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Delete Preset</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Confirms deletion of noise reduction filter preset.</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Confirm or cancel.</w:t>
            </w:r>
          </w:p>
        </w:tc>
      </w:tr>
    </w:tbl>
    <w:p>
      <w:pPr>
        <w:spacing w:before="0" w:after="120"/>
      </w:pPr>
    </w:p>
    <w:p>
      <w:pPr>
        <w:pStyle w:val="Heading2"/>
      </w:pPr>
      <w:r>
        <w:rPr>
          <w:color w:val="2E75B6"/>
        </w:rPr>
        <w:t>Noise Reduction — Log File Entries</w:t>
      </w:r>
    </w:p>
    <w:p>
      <w:r>
        <w:t>The following log entries may be recorded in 'noise_reduction.log':</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Noise reduction started. Profile: {profile_name}</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Spectral noise filter active.</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Removing background noise.</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Filtered background hiss from {file} (Reduction: {db} dB)</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Background noise suppressed without altering vocal/instrument frequencies.</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Audio cleaned.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Noise reduction complete for {count} files.</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All tracks processed.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Listen to cleaned tracks to ensure natural tone.</w:t>
            </w:r>
          </w:p>
        </w:tc>
      </w:tr>
    </w:tbl>
    <w:p>
      <w:pPr>
        <w:spacing w:before="0" w:after="120"/>
      </w:pPr>
    </w:p>
    <w:p>
      <w:pPr>
        <w:pStyle w:val="Heading1"/>
      </w:pPr>
      <w:r>
        <w:rPr>
          <w:color w:val="1F4E79"/>
        </w:rPr>
        <w:t>Pop &amp; Click Remover</w:t>
      </w:r>
    </w:p>
    <w:p>
      <w:r>
        <w:rPr>
          <w:b/>
        </w:rPr>
        <w:t xml:space="preserve">Purpose: </w:t>
      </w:r>
      <w:r>
        <w:t>Detects and eliminates vinyl pops, clicks, scratches, and digital impulse spikes from vinyl rips and needle-drops.</w:t>
        <w:br/>
      </w:r>
      <w:r>
        <w:rPr>
          <w:b/>
        </w:rPr>
        <w:t xml:space="preserve">Primary Log File: </w:t>
      </w:r>
      <w:r>
        <w:t>pop_click_remover.log (saved in the active working or source directory).</w:t>
      </w:r>
    </w:p>
    <w:p>
      <w:pPr>
        <w:pStyle w:val="Heading2"/>
      </w:pPr>
      <w:r>
        <w:rPr>
          <w:color w:val="2E75B6"/>
        </w:rPr>
        <w:t>Pop &amp; Click Remover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Warning / Please select audio files first</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 files before starting restoration.</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Browse to your audio files.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Error / Restoration processing error on {file}</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Could not process audio track.</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Check file format and integrity.</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Delete Preset</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Confirms removal of click detection sensitivity preset.</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Confirm or cancel.</w:t>
            </w:r>
          </w:p>
        </w:tc>
      </w:tr>
    </w:tbl>
    <w:p>
      <w:pPr>
        <w:spacing w:before="0" w:after="120"/>
      </w:pPr>
    </w:p>
    <w:p>
      <w:pPr>
        <w:pStyle w:val="Heading2"/>
      </w:pPr>
      <w:r>
        <w:rPr>
          <w:color w:val="2E75B6"/>
        </w:rPr>
        <w:t>Pop &amp; Click Remover — Log File Entries</w:t>
      </w:r>
    </w:p>
    <w:p>
      <w:r>
        <w:t>The following log entries may be recorded in 'pop_click_remover.log':</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Pop &amp; Click removal started. Sensitivity: {sens}</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De-clicking algorithm active.</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Scanning for impulse spikes.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Repaired {click_count} clicks in {file}</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Vinyl pops and transient clicks smoothly interpolated.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Clean audio produced.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Processing finished for {count} tracks.</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All files restored.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Audio ready for playback.</w:t>
            </w:r>
          </w:p>
        </w:tc>
      </w:tr>
    </w:tbl>
    <w:p>
      <w:pPr>
        <w:spacing w:before="0" w:after="120"/>
      </w:pPr>
    </w:p>
    <w:p>
      <w:pPr>
        <w:pStyle w:val="Heading1"/>
      </w:pPr>
      <w:r>
        <w:rPr>
          <w:color w:val="1F4E79"/>
        </w:rPr>
        <w:t>ReplayGain Analyzer</w:t>
      </w:r>
    </w:p>
    <w:p>
      <w:r>
        <w:rPr>
          <w:b/>
        </w:rPr>
        <w:t xml:space="preserve">Purpose: </w:t>
      </w:r>
      <w:r>
        <w:t>Calculates ITU-R BS.1770 / EBU R128 loudness (LUFS) and writes ReplayGain 2.0 tags (track gain, track peak, album gain, album peak) for automatic volume leveling.</w:t>
        <w:br/>
      </w:r>
      <w:r>
        <w:rPr>
          <w:b/>
        </w:rPr>
        <w:t xml:space="preserve">Primary Log File: </w:t>
      </w:r>
      <w:r>
        <w:t>replaygain_analyzer.log (saved in the active working or source directory).</w:t>
      </w:r>
    </w:p>
    <w:p>
      <w:pPr>
        <w:pStyle w:val="Heading2"/>
      </w:pPr>
      <w:r>
        <w:rPr>
          <w:color w:val="2E75B6"/>
        </w:rPr>
        <w:t>ReplayGain Analyzer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Folder / Source folder not available</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Selected music folder does not exist.</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 a valid folder.</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Invalid LUFS Target / Target must be between -30 and -5 LUFS</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entered loudness target is outside valid professional broadcast/consumer ranges.</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Set target between -23 LUFS (EBU standard) and -14 LUFS (streaming standard).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Invalid LUFS Value / Entered text is not a number</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You typed non-numeric characters into the LUFS target field.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Enter a numeric value like -18.0 or -14.0.</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Error / ReplayGain calculation failed for {file}</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loudness engine could not process the track.</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Ensure audio file is not corrupt and has a standard sample rate.</w:t>
            </w:r>
          </w:p>
        </w:tc>
      </w:tr>
    </w:tbl>
    <w:p>
      <w:pPr>
        <w:spacing w:before="0" w:after="120"/>
      </w:pPr>
    </w:p>
    <w:p>
      <w:pPr>
        <w:pStyle w:val="Heading2"/>
      </w:pPr>
      <w:r>
        <w:rPr>
          <w:color w:val="2E75B6"/>
        </w:rPr>
        <w:t>ReplayGain Analyzer — Log File Entries</w:t>
      </w:r>
    </w:p>
    <w:p>
      <w:r>
        <w:t>The following log entries may be recorded in 'replaygain_analyzer.log':</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ReplayGain Analysis started. Target: {target} LUFS</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Loudness analysis underway.</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Measuring integrated loudness.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Track {file}: Loudness {lufs} LUFS, Gain {gain} dB, Peak {peak}</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Loudness calculated and ReplayGain tags written.</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Tags updated.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Album {album}: Album Gain {album_gain} dB, Album Peak {album_peak}</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Album-wide cohesive loudness gain calculated.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Album tags updated.</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ReplayGain scan finished for {count} files.</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All tracks tagged with volume leveling metadata.</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Media players can now play at consistent volume without re-encoding.</w:t>
            </w:r>
          </w:p>
        </w:tc>
      </w:tr>
    </w:tbl>
    <w:p>
      <w:pPr>
        <w:spacing w:before="0" w:after="120"/>
      </w:pPr>
    </w:p>
    <w:p>
      <w:pPr>
        <w:pStyle w:val="Heading1"/>
      </w:pPr>
      <w:r>
        <w:rPr>
          <w:color w:val="1F4E79"/>
        </w:rPr>
        <w:t>Silence Trimmer</w:t>
      </w:r>
    </w:p>
    <w:p>
      <w:r>
        <w:rPr>
          <w:b/>
        </w:rPr>
        <w:t xml:space="preserve">Purpose: </w:t>
      </w:r>
      <w:r>
        <w:t>Removes excessive leading and trailing silence from tracks, creating tight song transitions for seamless album playback.</w:t>
        <w:br/>
      </w:r>
      <w:r>
        <w:rPr>
          <w:b/>
        </w:rPr>
        <w:t xml:space="preserve">Primary Log File: </w:t>
      </w:r>
      <w:r>
        <w:t>silence_trimmer.log (saved in the active working or source directory).</w:t>
      </w:r>
    </w:p>
    <w:p>
      <w:pPr>
        <w:pStyle w:val="Heading2"/>
      </w:pPr>
      <w:r>
        <w:rPr>
          <w:color w:val="2E75B6"/>
        </w:rPr>
        <w:t>Silence Trimmer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Folder / Source folder not available</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chosen directory is not accessible.</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 an existing music directory.</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Error / Trimming error on file: {file}</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Failed to trim audio track.</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Check that file is writable and not open in another app.</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Delete Preset</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Confirms deletion of silence threshold preset.</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Confirm or cancel.</w:t>
            </w:r>
          </w:p>
        </w:tc>
      </w:tr>
    </w:tbl>
    <w:p>
      <w:pPr>
        <w:spacing w:before="0" w:after="120"/>
      </w:pPr>
    </w:p>
    <w:p>
      <w:pPr>
        <w:pStyle w:val="Heading2"/>
      </w:pPr>
      <w:r>
        <w:rPr>
          <w:color w:val="2E75B6"/>
        </w:rPr>
        <w:t>Silence Trimmer — Log File Entries</w:t>
      </w:r>
    </w:p>
    <w:p>
      <w:r>
        <w:t>The following log entries may be recorded in 'silence_trimmer.log':</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Silence Trimmer started. Threshold: {thresh} dB</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Detecting silence at track start and end.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Trimming excess silence.</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Trimmed {lead_ms}ms lead-in, {trail_ms}ms lead-out from {file}</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Dead air removed from start and end of track.</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Track duration optimized.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No silence exceeded threshold in {file}; left unchanged.</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Track already had optimal start/end timings.</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Skipped without re-encoding.</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Silence Trimmer finished for {count} files.</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All tracks trimmed.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Playback transitions will now be seamless.</w:t>
            </w:r>
          </w:p>
        </w:tc>
      </w:tr>
    </w:tbl>
    <w:p>
      <w:pPr>
        <w:spacing w:before="0" w:after="120"/>
      </w:pPr>
    </w:p>
    <w:p>
      <w:pPr>
        <w:pStyle w:val="Heading1"/>
      </w:pPr>
      <w:r>
        <w:rPr>
          <w:color w:val="1F4E79"/>
        </w:rPr>
        <w:t>Tag Field Updater</w:t>
      </w:r>
    </w:p>
    <w:p>
      <w:r>
        <w:rPr>
          <w:b/>
        </w:rPr>
        <w:t xml:space="preserve">Purpose: </w:t>
      </w:r>
      <w:r>
        <w:t>Batch modifies, copies, swaps, or clears specific metadata tag fields (e.g. copying 'Composer' to 'Artist', capitalizing titles, or updating Year tags).</w:t>
        <w:br/>
      </w:r>
      <w:r>
        <w:rPr>
          <w:b/>
        </w:rPr>
        <w:t xml:space="preserve">Primary Log File: </w:t>
      </w:r>
      <w:r>
        <w:t>tag_field_updater.log (saved in the active working or source directory).</w:t>
      </w:r>
    </w:p>
    <w:p>
      <w:pPr>
        <w:pStyle w:val="Heading2"/>
      </w:pPr>
      <w:r>
        <w:rPr>
          <w:color w:val="2E75B6"/>
        </w:rPr>
        <w:t>Tag Field Updater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Error / Please select a valid directory</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No valid folder selected.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 your audio folder.</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Scan Complete / Found {count} matching files</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Directory scanned and files matching criteria listed.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Review files before applying batch updates.</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Confirm Update / Update {field} for {count} files?</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Prompts for confirmation before applying batch metadata changes.</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Click 'Yes' to update tags or 'No' to cancel.</w:t>
            </w:r>
          </w:p>
        </w:tc>
      </w:tr>
    </w:tbl>
    <w:p>
      <w:pPr>
        <w:spacing w:before="0" w:after="120"/>
      </w:pPr>
    </w:p>
    <w:p>
      <w:pPr>
        <w:pStyle w:val="Heading2"/>
      </w:pPr>
      <w:r>
        <w:rPr>
          <w:color w:val="2E75B6"/>
        </w:rPr>
        <w:t>Tag Field Updater — Log File Entries</w:t>
      </w:r>
    </w:p>
    <w:p>
      <w:r>
        <w:t>The following log entries may be recorded in 'tag_field_updater.log':</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Tag Field Updater session started for {path}</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Batch tag update running.</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Modifying tag fields.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Updated tag '{field}' from '{old}' to '{new}' in {file}</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Tag value updated successfully.</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Metadata saved.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Tag Field Updater finished. {count} files updated.</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All specified tag field updates completed.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Check updated tags.</w:t>
            </w:r>
          </w:p>
        </w:tc>
      </w:tr>
    </w:tbl>
    <w:p>
      <w:pPr>
        <w:spacing w:before="0" w:after="120"/>
      </w:pPr>
    </w:p>
    <w:p>
      <w:pPr>
        <w:pStyle w:val="Heading1"/>
      </w:pPr>
      <w:r>
        <w:rPr>
          <w:color w:val="1F4E79"/>
        </w:rPr>
        <w:t>Tempo Analyzer</w:t>
      </w:r>
    </w:p>
    <w:p>
      <w:r>
        <w:rPr>
          <w:b/>
        </w:rPr>
        <w:t xml:space="preserve">Purpose: </w:t>
      </w:r>
      <w:r>
        <w:t>Analyzes rhythm structures, tempo stability, and beat grids to tag tempo categories (Slow, Moderate, Fast, Very Fast) and exact BPM.</w:t>
        <w:br/>
      </w:r>
      <w:r>
        <w:rPr>
          <w:b/>
        </w:rPr>
        <w:t xml:space="preserve">Primary Log File: </w:t>
      </w:r>
      <w:r>
        <w:t>tempo_log.txt (saved in the active working or source directory).</w:t>
      </w:r>
    </w:p>
    <w:p>
      <w:pPr>
        <w:pStyle w:val="Heading2"/>
      </w:pPr>
      <w:r>
        <w:rPr>
          <w:color w:val="2E75B6"/>
        </w:rPr>
        <w:t>Tempo Analyzer — Graphical User Interface (GUI) Messages</w:t>
      </w:r>
    </w:p>
    <w:p>
      <w:r>
        <w:t>The following dialogs and pop-up messages may appear on your screen while using this tool:</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Folder / Source folder not available</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selected folder cannot be found.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Select a valid music folder.</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Delete Preset</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Question / Confirm</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Confirms preset removal.</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Confirm or cancel.</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Analysis Error / Failed on {file}</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Could not analyze tempo for this track.</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Verify file integrity.</w:t>
            </w:r>
          </w:p>
        </w:tc>
      </w:tr>
    </w:tbl>
    <w:p>
      <w:pPr>
        <w:spacing w:before="0" w:after="120"/>
      </w:pPr>
    </w:p>
    <w:p>
      <w:pPr>
        <w:pStyle w:val="Heading2"/>
      </w:pPr>
      <w:r>
        <w:rPr>
          <w:color w:val="2E75B6"/>
        </w:rPr>
        <w:t>Tempo Analyzer — Log File Entries</w:t>
      </w:r>
    </w:p>
    <w:p>
      <w:r>
        <w:t>The following log entries may be recorded in 'tempo_log.txt':</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 (What It Means)</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 (What To Do)</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Tempo Analyzer session started for {path}</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Rhythm and tempo analysis underway.</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Processing audio waveforms.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Track {file}: Tempo {bpm} BPM, Category: {cat}</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Tempo categorized and tagged.</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Tag updated.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Tempo Analysis complete for {count} files.</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All tracks analyzed.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Tempo tags ready for smart playlists.</w:t>
            </w:r>
          </w:p>
        </w:tc>
      </w:tr>
    </w:tbl>
    <w:p>
      <w:pPr>
        <w:spacing w:before="0" w:after="120"/>
      </w:pPr>
    </w:p>
    <w:p>
      <w:pPr>
        <w:pStyle w:val="Heading1"/>
      </w:pPr>
      <w:r>
        <w:rPr>
          <w:color w:val="1F4E79"/>
        </w:rPr>
        <w:t>25. Startup Pre-Flight Guard &amp; Shared Framework Messages</w:t>
      </w:r>
    </w:p>
    <w:p>
      <w:r>
        <w:t>AudioSuite Pro includes a shared foundational architecture that provides common user interface dialogs, folder browsing validation, configuration persistence, and an automated startup integrity system called the Pre-Flight Guard. The messages below originate from these shared subsystems:</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Dialog Title &amp; Message Text</w:t>
            </w:r>
          </w:p>
        </w:tc>
        <w:tc>
          <w:tcPr>
            <w:tcW w:type="dxa" w:w="1296"/>
            <w:shd w:fill="1F4E79"/>
            <w:tcMar>
              <w:top w:w="140" w:type="dxa"/>
              <w:bottom w:w="140" w:type="dxa"/>
              <w:left w:w="120" w:type="dxa"/>
              <w:right w:w="120" w:type="dxa"/>
            </w:tcMar>
          </w:tcPr>
          <w:p>
            <w:pPr>
              <w:spacing w:before="0" w:after="0"/>
              <w:jc w:val="left"/>
            </w:pPr>
            <w:r>
              <w:rPr>
                <w:rFonts w:ascii="Calibri" w:hAnsi="Calibri"/>
                <w:b/>
                <w:color w:val="FFFFFF"/>
                <w:sz w:val="19"/>
              </w:rPr>
              <w:t>Type</w:t>
            </w:r>
          </w:p>
        </w:tc>
        <w:tc>
          <w:tcPr>
            <w:tcW w:type="dxa" w:w="2880"/>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Invalid Directory / Not a valid directory: {path}</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 folder path selected in the file browser does not exist or has invalid Windows path characters.</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Re-select the folder using the Browse button or check for typos in the path.</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Browse Error / Could not open folder browser</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0000"/>
                <w:sz w:val="18"/>
              </w:rPr>
              <w:t>Error</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Windows system dialog failed to open the folder picker dialog.</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Restart the application or paste the directory path directly into the path field.</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Log File / No log file available yet</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You clicked 'View Log' before any operations were performed in the current session.</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Run an operation (e.g. Scan, Process, or Preview) first to generate log records.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Folder / Target folder not available</w:t>
            </w:r>
          </w:p>
        </w:tc>
        <w:tc>
          <w:tcPr>
            <w:tcW w:type="dxa" w:w="1296"/>
            <w:shd w:fill="F8F9FA"/>
            <w:tcMar>
              <w:top w:w="100" w:type="dxa"/>
              <w:bottom w:w="100" w:type="dxa"/>
              <w:left w:w="120" w:type="dxa"/>
              <w:right w:w="120" w:type="dxa"/>
            </w:tcMar>
            <w:vAlign w:val="top"/>
          </w:tcPr>
          <w:p>
            <w:pPr>
              <w:spacing w:before="0" w:after="0" w:line="276" w:lineRule="auto"/>
            </w:pPr>
            <w:r>
              <w:rPr>
                <w:rFonts w:ascii="Calibri" w:hAnsi="Calibri"/>
                <w:b/>
                <w:color w:val="B46400"/>
                <w:sz w:val="18"/>
              </w:rPr>
              <w:t>Warning</w:t>
            </w:r>
          </w:p>
        </w:tc>
        <w:tc>
          <w:tcPr>
            <w:tcW w:type="dxa" w:w="288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The output destination directory was deleted, disconnected, or is otherwise inaccessible.</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Select or create an accessible folder on an available drive.</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Startup Error / Pre-flight integrity check failed</w:t>
            </w:r>
          </w:p>
        </w:tc>
        <w:tc>
          <w:tcPr>
            <w:tcW w:type="dxa" w:w="1296"/>
            <w:shd w:fill="FFFFFF"/>
            <w:tcMar>
              <w:top w:w="100" w:type="dxa"/>
              <w:bottom w:w="100" w:type="dxa"/>
              <w:left w:w="120" w:type="dxa"/>
              <w:right w:w="120" w:type="dxa"/>
            </w:tcMar>
            <w:vAlign w:val="top"/>
          </w:tcPr>
          <w:p>
            <w:pPr>
              <w:spacing w:before="0" w:after="0" w:line="276" w:lineRule="auto"/>
            </w:pPr>
            <w:r>
              <w:rPr>
                <w:rFonts w:ascii="Calibri" w:hAnsi="Calibri"/>
                <w:b/>
                <w:color w:val="B40000"/>
                <w:sz w:val="18"/>
              </w:rPr>
              <w:t>CRITICAL</w:t>
            </w:r>
          </w:p>
        </w:tc>
        <w:tc>
          <w:tcPr>
            <w:tcW w:type="dxa" w:w="288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The Python source files failed byte-compilation or a required module is missing.</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Ensure all AudioSuite Pro files are intact and run the environment setup script.</w:t>
            </w:r>
          </w:p>
        </w:tc>
      </w:tr>
    </w:tbl>
    <w:p>
      <w:pPr>
        <w:spacing w:before="0" w:after="120"/>
      </w:pP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Log Entry Pattern</w:t>
            </w:r>
          </w:p>
        </w:tc>
        <w:tc>
          <w:tcPr>
            <w:tcW w:type="dxa" w:w="1152"/>
            <w:shd w:fill="1F4E79"/>
            <w:tcMar>
              <w:top w:w="140" w:type="dxa"/>
              <w:bottom w:w="140" w:type="dxa"/>
              <w:left w:w="120" w:type="dxa"/>
              <w:right w:w="120" w:type="dxa"/>
            </w:tcMar>
          </w:tcPr>
          <w:p>
            <w:pPr>
              <w:spacing w:before="0" w:after="0"/>
              <w:jc w:val="left"/>
            </w:pPr>
            <w:r>
              <w:rPr>
                <w:rFonts w:ascii="Calibri" w:hAnsi="Calibri"/>
                <w:b/>
                <w:color w:val="FFFFFF"/>
                <w:sz w:val="19"/>
              </w:rPr>
              <w:t>Severity</w:t>
            </w:r>
          </w:p>
        </w:tc>
        <w:tc>
          <w:tcPr>
            <w:tcW w:type="dxa" w:w="3024"/>
            <w:shd w:fill="1F4E79"/>
            <w:tcMar>
              <w:top w:w="140" w:type="dxa"/>
              <w:bottom w:w="140" w:type="dxa"/>
              <w:left w:w="120" w:type="dxa"/>
              <w:right w:w="120" w:type="dxa"/>
            </w:tcMar>
          </w:tcPr>
          <w:p>
            <w:pPr>
              <w:spacing w:before="0" w:after="0"/>
              <w:jc w:val="left"/>
            </w:pPr>
            <w:r>
              <w:rPr>
                <w:rFonts w:ascii="Calibri" w:hAnsi="Calibri"/>
                <w:b/>
                <w:color w:val="FFFFFF"/>
                <w:sz w:val="19"/>
              </w:rPr>
              <w:t>Non-Technical Explanation</w:t>
            </w:r>
          </w:p>
        </w:tc>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Recommended Action</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[OK] Pre-flight compilation gate passed.</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All suite source files were verified and compiled successfully prior to application launch.</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Normal startup record.</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[ERROR] Syntax/Module error in {filename}: {detail}</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B40000"/>
                <w:sz w:val="18"/>
              </w:rPr>
              <w:t>CRITICAL</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 code syntax error or missing package prevented launch.</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Reinstall or update the application package.</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Loaded shared configuration from audio_suite_config.json</w:t>
            </w:r>
          </w:p>
        </w:tc>
        <w:tc>
          <w:tcPr>
            <w:tcW w:type="dxa" w:w="1152"/>
            <w:shd w:fill="FFFFFF"/>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Global suite preferences (last used folders, UI theme, defaults) were loaded.</w:t>
            </w:r>
          </w:p>
        </w:tc>
        <w:tc>
          <w:tcPr>
            <w:tcW w:type="dxa" w:w="2592"/>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Normal startup record.</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Saved preference key '{key}' = '{value}'</w:t>
            </w:r>
          </w:p>
        </w:tc>
        <w:tc>
          <w:tcPr>
            <w:tcW w:type="dxa" w:w="1152"/>
            <w:shd w:fill="F8F9FA"/>
            <w:tcMar>
              <w:top w:w="100" w:type="dxa"/>
              <w:bottom w:w="100" w:type="dxa"/>
              <w:left w:w="120" w:type="dxa"/>
              <w:right w:w="120" w:type="dxa"/>
            </w:tcMar>
            <w:vAlign w:val="top"/>
          </w:tcPr>
          <w:p>
            <w:pPr>
              <w:spacing w:before="0" w:after="0" w:line="276" w:lineRule="auto"/>
            </w:pPr>
            <w:r>
              <w:rPr>
                <w:rFonts w:ascii="Calibri" w:hAnsi="Calibri"/>
                <w:b/>
                <w:color w:val="1F4E79"/>
                <w:sz w:val="18"/>
              </w:rPr>
              <w:t>INFO</w:t>
            </w:r>
          </w:p>
        </w:tc>
        <w:tc>
          <w:tcPr>
            <w:tcW w:type="dxa" w:w="3024"/>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 user setting was stored into the shared configuration file.</w:t>
            </w:r>
          </w:p>
        </w:tc>
        <w:tc>
          <w:tcPr>
            <w:tcW w:type="dxa" w:w="2592"/>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Your preference will be remembered across all tools.</w:t>
            </w:r>
          </w:p>
        </w:tc>
      </w:tr>
    </w:tbl>
    <w:p>
      <w:pPr>
        <w:spacing w:before="0" w:after="120"/>
      </w:pPr>
    </w:p>
    <w:p>
      <w:pPr>
        <w:pStyle w:val="Heading1"/>
      </w:pPr>
      <w:r>
        <w:rPr>
          <w:color w:val="1F4E79"/>
        </w:rPr>
        <w:t>26. Global Troubleshooting &amp; Common Scenarios</w:t>
      </w:r>
    </w:p>
    <w:p>
      <w:r>
        <w:t>When managing large digital music libraries, certain recurring technical scenarios can trigger messages across multiple tools. Consult the table below for quick resolution of common operational hurdles:</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3312"/>
        <w:gridCol w:w="3312"/>
        <w:gridCol w:w="3312"/>
      </w:tblGrid>
      <w:tr>
        <w:trPr>
          <w:tblHeader/>
        </w:trPr>
        <w:tc>
          <w:tcPr>
            <w:tcW w:type="dxa" w:w="2592"/>
            <w:shd w:fill="1F4E79"/>
            <w:tcMar>
              <w:top w:w="140" w:type="dxa"/>
              <w:bottom w:w="140" w:type="dxa"/>
              <w:left w:w="120" w:type="dxa"/>
              <w:right w:w="120" w:type="dxa"/>
            </w:tcMar>
          </w:tcPr>
          <w:p>
            <w:pPr>
              <w:spacing w:before="0" w:after="0"/>
              <w:jc w:val="left"/>
            </w:pPr>
            <w:r>
              <w:rPr>
                <w:rFonts w:ascii="Calibri" w:hAnsi="Calibri"/>
                <w:b/>
                <w:color w:val="FFFFFF"/>
                <w:sz w:val="19"/>
              </w:rPr>
              <w:t>Scenario / Symptom</w:t>
            </w:r>
          </w:p>
        </w:tc>
        <w:tc>
          <w:tcPr>
            <w:tcW w:type="dxa" w:w="3168"/>
            <w:shd w:fill="1F4E79"/>
            <w:tcMar>
              <w:top w:w="140" w:type="dxa"/>
              <w:bottom w:w="140" w:type="dxa"/>
              <w:left w:w="120" w:type="dxa"/>
              <w:right w:w="120" w:type="dxa"/>
            </w:tcMar>
          </w:tcPr>
          <w:p>
            <w:pPr>
              <w:spacing w:before="0" w:after="0"/>
              <w:jc w:val="left"/>
            </w:pPr>
            <w:r>
              <w:rPr>
                <w:rFonts w:ascii="Calibri" w:hAnsi="Calibri"/>
                <w:b/>
                <w:color w:val="FFFFFF"/>
                <w:sz w:val="19"/>
              </w:rPr>
              <w:t>Underlying Cause</w:t>
            </w:r>
          </w:p>
        </w:tc>
        <w:tc>
          <w:tcPr>
            <w:tcW w:type="dxa" w:w="3600"/>
            <w:shd w:fill="1F4E79"/>
            <w:tcMar>
              <w:top w:w="140" w:type="dxa"/>
              <w:bottom w:w="140" w:type="dxa"/>
              <w:left w:w="120" w:type="dxa"/>
              <w:right w:w="120" w:type="dxa"/>
            </w:tcMar>
          </w:tcPr>
          <w:p>
            <w:pPr>
              <w:spacing w:before="0" w:after="0"/>
              <w:jc w:val="left"/>
            </w:pPr>
            <w:r>
              <w:rPr>
                <w:rFonts w:ascii="Calibri" w:hAnsi="Calibri"/>
                <w:b/>
                <w:color w:val="FFFFFF"/>
                <w:sz w:val="19"/>
              </w:rPr>
              <w:t>Quick Resolution Steps</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File Permission / Access Denied Errors</w:t>
            </w:r>
          </w:p>
        </w:tc>
        <w:tc>
          <w:tcPr>
            <w:tcW w:type="dxa" w:w="3168"/>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Audio files are currently open in a media player (e.g., Foobar2000, VLC, Windows Media Player) or marked Read-Only in Windows Explorer.</w:t>
            </w:r>
          </w:p>
        </w:tc>
        <w:tc>
          <w:tcPr>
            <w:tcW w:type="dxa" w:w="360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1. Close all media players and tag editors.</w:t>
              <w:br/>
              <w:t>2. In Windows Explorer, right-click your music folder -&gt; Properties -&gt; uncheck 'Read-only' -&gt; Apply to all subfolders.</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Network / External Drive Disconnects</w:t>
            </w:r>
          </w:p>
        </w:tc>
        <w:tc>
          <w:tcPr>
            <w:tcW w:type="dxa" w:w="3168"/>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Processing music on a NAS (Network Attached Storage) or USB hard drive that goes to sleep during long batch runs.</w:t>
            </w:r>
          </w:p>
        </w:tc>
        <w:tc>
          <w:tcPr>
            <w:tcW w:type="dxa" w:w="360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1. Prevent sleep on USB external drives in Windows Power settings.</w:t>
              <w:br/>
              <w:t>2. Map NAS shared folders to a drive letter (e.g. Z:\) rather than using UNC paths (\\server\share).</w:t>
            </w:r>
          </w:p>
        </w:tc>
      </w:tr>
      <w:tr>
        <w:tc>
          <w:tcPr>
            <w:tcW w:type="dxa" w:w="2592"/>
            <w:shd w:fill="FFFFFF"/>
            <w:tcMar>
              <w:top w:w="100" w:type="dxa"/>
              <w:bottom w:w="100" w:type="dxa"/>
              <w:left w:w="120" w:type="dxa"/>
              <w:right w:w="120" w:type="dxa"/>
            </w:tcMar>
            <w:vAlign w:val="top"/>
          </w:tcPr>
          <w:p>
            <w:pPr>
              <w:spacing w:before="0" w:after="0" w:line="276" w:lineRule="auto"/>
            </w:pPr>
            <w:r>
              <w:rPr>
                <w:rFonts w:ascii="Calibri" w:hAnsi="Calibri"/>
                <w:b/>
                <w:color w:val="141414"/>
                <w:sz w:val="18"/>
              </w:rPr>
              <w:t>Online Artwork / Metadata Not Found</w:t>
            </w:r>
          </w:p>
        </w:tc>
        <w:tc>
          <w:tcPr>
            <w:tcW w:type="dxa" w:w="3168"/>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Track tags have misspellings, or MusicBrainz / Discogs rate-limiting has temporarily blocked automated queries.</w:t>
            </w:r>
          </w:p>
        </w:tc>
        <w:tc>
          <w:tcPr>
            <w:tcW w:type="dxa" w:w="3600"/>
            <w:shd w:fill="FFFFFF"/>
            <w:tcMar>
              <w:top w:w="100" w:type="dxa"/>
              <w:bottom w:w="100" w:type="dxa"/>
              <w:left w:w="120" w:type="dxa"/>
              <w:right w:w="120" w:type="dxa"/>
            </w:tcMar>
            <w:vAlign w:val="top"/>
          </w:tcPr>
          <w:p>
            <w:pPr>
              <w:spacing w:before="0" w:after="0" w:line="276" w:lineRule="auto"/>
            </w:pPr>
            <w:r>
              <w:rPr>
                <w:rFonts w:ascii="Calibri" w:hAnsi="Calibri"/>
                <w:color w:val="282828"/>
                <w:sz w:val="18"/>
              </w:rPr>
              <w:t>1. Verify that Artist and Album tags are spelled accurately.</w:t>
              <w:br/>
              <w:t>2. If querying many albums, wait a few minutes before retrying to allow rate-limit windows to reset.</w:t>
            </w:r>
          </w:p>
        </w:tc>
      </w:tr>
      <w:tr>
        <w:tc>
          <w:tcPr>
            <w:tcW w:type="dxa" w:w="2592"/>
            <w:shd w:fill="F8F9FA"/>
            <w:tcMar>
              <w:top w:w="100" w:type="dxa"/>
              <w:bottom w:w="100" w:type="dxa"/>
              <w:left w:w="120" w:type="dxa"/>
              <w:right w:w="120" w:type="dxa"/>
            </w:tcMar>
            <w:vAlign w:val="top"/>
          </w:tcPr>
          <w:p>
            <w:pPr>
              <w:spacing w:before="0" w:after="0" w:line="276" w:lineRule="auto"/>
            </w:pPr>
            <w:r>
              <w:rPr>
                <w:rFonts w:ascii="Calibri" w:hAnsi="Calibri"/>
                <w:b/>
                <w:color w:val="141414"/>
                <w:sz w:val="18"/>
              </w:rPr>
              <w:t>Corrupted Audio / Metadata Header Errors</w:t>
            </w:r>
          </w:p>
        </w:tc>
        <w:tc>
          <w:tcPr>
            <w:tcW w:type="dxa" w:w="3168"/>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Audio files with truncated ID3v2 tags or corrupt container streams.</w:t>
            </w:r>
          </w:p>
        </w:tc>
        <w:tc>
          <w:tcPr>
            <w:tcW w:type="dxa" w:w="3600"/>
            <w:shd w:fill="F8F9FA"/>
            <w:tcMar>
              <w:top w:w="100" w:type="dxa"/>
              <w:bottom w:w="100" w:type="dxa"/>
              <w:left w:w="120" w:type="dxa"/>
              <w:right w:w="120" w:type="dxa"/>
            </w:tcMar>
            <w:vAlign w:val="top"/>
          </w:tcPr>
          <w:p>
            <w:pPr>
              <w:spacing w:before="0" w:after="0" w:line="276" w:lineRule="auto"/>
            </w:pPr>
            <w:r>
              <w:rPr>
                <w:rFonts w:ascii="Calibri" w:hAnsi="Calibri"/>
                <w:color w:val="282828"/>
                <w:sz w:val="18"/>
              </w:rPr>
              <w:t>1. Run the files through Metadata Scrubber to strip malformed non-essential tags.</w:t>
              <w:br/>
              <w:t>2. Check playback in a player to confirm the audio stream is healthy.</w:t>
            </w:r>
          </w:p>
        </w:tc>
      </w:tr>
    </w:tbl>
    <w:p>
      <w:pPr>
        <w:spacing w:before="0"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AudioSuite Pro Documentation  •  Plain-English Message &amp; Diagnostic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AudioSuite Pro — Message &amp; Logging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