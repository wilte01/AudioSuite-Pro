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Mood Analyzer — Logging Guide</w:t>
      </w:r>
    </w:p>
    <w:p>
      <w:pPr>
        <w:jc w:val="center"/>
      </w:pPr>
      <w:r>
        <w:t>Version 1.0 — September 2026</w:t>
      </w:r>
    </w:p>
    <w:p>
      <w:pPr>
        <w:pStyle w:val="Heading1"/>
      </w:pPr>
      <w:r>
        <w:t>Overview</w:t>
      </w:r>
    </w:p>
    <w:p>
      <w:r>
        <w:t>Mood Analyzer participates in the Audio Suite unified logging system that has replaced scattered per-tool log files. A single stdlib logging pipeline is configured once at startup and used by every tool, so all diagnostic messages — including Mood Analyzer’s — land in one central, rotated log file.</w:t>
      </w:r>
    </w:p>
    <w:p>
      <w:r>
        <w:t>On top of that central log, Mood Analyzer still produces a per-run human-readable report of what it found. This guide explains both, where each lives, and how to read them when something goes wrong.</w:t>
      </w:r>
    </w:p>
    <w:p>
      <w:pPr>
        <w:pStyle w:val="Heading1"/>
      </w:pPr>
      <w:r>
        <w:t>Logging Features</w:t>
      </w:r>
    </w:p>
    <w:p>
      <w:pPr>
        <w:pStyle w:val="Heading2"/>
      </w:pPr>
      <w:r>
        <w:t>Unified Suite Logging</w:t>
      </w:r>
    </w:p>
    <w:p>
      <w:pPr>
        <w:pStyle w:val="ListBullet"/>
      </w:pPr>
      <w:r>
        <w:rPr>
          <w:b/>
        </w:rPr>
        <w:t xml:space="preserve">Program name: </w:t>
      </w:r>
      <w:r>
        <w:t>mood_analyzer (logger id audio_suite.mood_analyzer)</w:t>
      </w:r>
    </w:p>
    <w:p>
      <w:pPr>
        <w:pStyle w:val="ListBullet"/>
      </w:pPr>
      <w:r>
        <w:rPr>
          <w:b/>
        </w:rPr>
        <w:t xml:space="preserve">Timestamps: </w:t>
      </w:r>
      <w:r>
        <w:t>every record carries a full date and time</w:t>
      </w:r>
    </w:p>
    <w:p>
      <w:pPr>
        <w:pStyle w:val="ListBullet"/>
      </w:pPr>
      <w:r>
        <w:rPr>
          <w:b/>
        </w:rPr>
        <w:t xml:space="preserve">Levels: </w:t>
      </w:r>
      <w:r>
        <w:t>info messages, warnings and errors are separated by level</w:t>
      </w:r>
    </w:p>
    <w:p>
      <w:pPr>
        <w:pStyle w:val="ListBullet"/>
      </w:pPr>
      <w:r>
        <w:rPr>
          <w:b/>
        </w:rPr>
        <w:t xml:space="preserve">Uncaught GUI exceptions: </w:t>
      </w:r>
      <w:r>
        <w:t>exceptions raised inside Tkinter callbacks are captured and logged instead of silently disappearing (especially under pythonw).</w:t>
      </w:r>
    </w:p>
    <w:p>
      <w:pPr>
        <w:pStyle w:val="ListBullet"/>
      </w:pPr>
      <w:r>
        <w:rPr>
          <w:b/>
        </w:rPr>
        <w:t xml:space="preserve">Rotation: </w:t>
      </w:r>
      <w:r>
        <w:t>the central log is rotated automatically, so it never grows without bound.</w:t>
      </w:r>
    </w:p>
    <w:p>
      <w:pPr>
        <w:pStyle w:val="Heading2"/>
      </w:pPr>
      <w:r>
        <w:t>Per-Run Report</w:t>
      </w:r>
    </w:p>
    <w:p>
      <w:r>
        <w:t>Each run also writes a plain-text report with a header (mode, analysis duration, parallel settings) followed by one line per file: the detected mood words, the confidence, and the energy band. Skipped and errored files are listed too.</w:t>
      </w:r>
    </w:p>
    <w:p>
      <w:pPr>
        <w:pStyle w:val="Heading1"/>
      </w:pPr>
      <w:r>
        <w:t>Log File Location</w:t>
      </w:r>
    </w:p>
    <w:p>
      <w:pPr>
        <w:pStyle w:val="Heading2"/>
      </w:pPr>
      <w:r>
        <w:t>Central Log</w:t>
      </w:r>
    </w:p>
    <w:p>
      <w:r>
        <w:t>The central log lives at Audio Suite\logs\audio_suite.log (next to the application folder). When it rotates, older content is kept as audio_suite.log.1, audio_suite.log.2 and so on both next to the main file.</w:t>
      </w:r>
    </w:p>
    <w:p>
      <w:r>
        <w:t>If the logs folder cannot be created or written (for example on a read-only installation), the suite falls back to the system temporary directory under audio_suite_logs.</w:t>
      </w:r>
    </w:p>
    <w:p>
      <w:pPr>
        <w:pStyle w:val="Heading2"/>
      </w:pPr>
      <w:r>
        <w:t>Per-Run Report</w:t>
      </w:r>
    </w:p>
    <w:p>
      <w:r>
        <w:t>The report is written into the music folder you selected: mood_dry_run_log.txt for a dry run, mood_sync_log.txt for a live update. Re-running overwrites the previous report of the same mode.</w:t>
      </w:r>
    </w:p>
    <w:p>
      <w:pPr>
        <w:pStyle w:val="Heading1"/>
      </w:pPr>
      <w:r>
        <w:t>Viewing Mood Analyzer Logs</w:t>
      </w:r>
    </w:p>
    <w:p>
      <w:r>
        <w:t>Search the central log for Mood Analyzer entries with a text search on the logger name:</w:t>
      </w:r>
    </w:p>
    <w:p>
      <w:r>
        <w:t># Search for all Mood Analyzer entries</w:t>
        <w:br/>
        <w:t>grep "audio_suite.mood_analyzer" Audio Suite\logs\audio_suite.log</w:t>
        <w:br/>
        <w:br/>
        <w:t># Search for errors only</w:t>
        <w:br/>
        <w:t>grep "audio_suite.mood_analyzer" Audio Suite\logs\audio_suite.log | grep ERROR</w:t>
        <w:br/>
        <w:br/>
        <w:t># Monitor current activity</w:t>
        <w:br/>
        <w:t>tail -f Audio Suite\logs\audio_suite.log</w:t>
      </w:r>
    </w:p>
    <w:p>
      <w:pPr>
        <w:pStyle w:val="Heading1"/>
      </w:pPr>
      <w:r>
        <w:t>Common Entries</w:t>
      </w:r>
    </w:p>
    <w:p>
      <w:pPr>
        <w:pStyle w:val="Heading2"/>
      </w:pPr>
      <w:r>
        <w:t>Central Log — Normal Operation</w:t>
      </w:r>
    </w:p>
    <w:p>
      <w:r>
        <w:t>2026-09-07 15:30:45  audio_suite.mood_analyzer         INFO     Starting mood analysis on 40 files</w:t>
      </w:r>
    </w:p>
    <w:p>
      <w:r>
        <w:t>2026-09-07 15:35:22  audio_suite.mood_analyzer         INFO     Processed track.mp3 → Energetic;Bright;Confident (conf 0.87)</w:t>
      </w:r>
    </w:p>
    <w:p>
      <w:pPr>
        <w:pStyle w:val="Heading2"/>
      </w:pPr>
      <w:r>
        <w:t>Central Log — Error Condition</w:t>
      </w:r>
    </w:p>
    <w:p>
      <w:r>
        <w:t>2026-09-07 15:32:10  audio_suite.mood_analyzer         ERROR    [AudioCodecError] Could not decode audio file 'song.mp3'.</w:t>
      </w:r>
    </w:p>
    <w:p>
      <w:r>
        <w:t>Errors are logged with a traceback so you can see exactly which call failed and why.</w:t>
      </w:r>
    </w:p>
    <w:p>
      <w:pPr>
        <w:pStyle w:val="Heading2"/>
      </w:pPr>
      <w:r>
        <w:t>Per-Run Report</w:t>
      </w:r>
    </w:p>
    <w:p>
      <w:r>
        <w:t>MOOD DETECTION REPORT</w:t>
        <w:br/>
        <w:t>Mode: DRY RUN</w:t>
        <w:br/>
        <w:t>Analysis Duration: 90 seconds</w:t>
        <w:br/>
        <w:t>Parallel: Yes</w:t>
        <w:br/>
        <w:t>Workers: 4</w:t>
        <w:br/>
        <w:t>============================================================</w:t>
        <w:br/>
        <w:t>[DETECTED] track.mp3 | Mood: Energetic;Bright;Confident | Confidence: 0.87 | Energy: 5</w:t>
        <w:br/>
        <w:t>[SKIP] broken.mp3: Could not decode audio file</w:t>
      </w:r>
    </w:p>
    <w:p>
      <w:pPr>
        <w:pStyle w:val="Heading1"/>
      </w:pPr>
      <w:r>
        <w:t>Troubleshooting</w:t>
      </w:r>
    </w:p>
    <w:p>
      <w:pPr>
        <w:pStyle w:val="Heading2"/>
      </w:pPr>
      <w:r>
        <w:t>No Mood Analyzer entries in the central log?</w:t>
      </w:r>
    </w:p>
    <w:p>
      <w:r>
        <w:t>1. Confirm Mood Analyzer was actually launched — entries are written as soon as the program starts.</w:t>
        <w:br/>
        <w:t>2. Check Audio Suite\logs\ exists and is writable.</w:t>
        <w:br/>
        <w:t>3. If the folder is read-only, the suite falls back to the temp directory — look under %TEMP%\audio_suite_logs.</w:t>
      </w:r>
    </w:p>
    <w:p>
      <w:pPr>
        <w:pStyle w:val="Heading2"/>
      </w:pPr>
      <w:r>
        <w:t>Per-run report missing or empty?</w:t>
      </w:r>
    </w:p>
    <w:p>
      <w:r>
        <w:t>The report is written into the music folder you selected. Check that the folder is writable — the summary shows how many files were skipped before the report is written, so a report with many skips that you did not expect usually means the folder contains files the suite could not decode.</w:t>
      </w:r>
    </w:p>
    <w:p>
      <w:pPr>
        <w:pStyle w:val="Heading2"/>
      </w:pPr>
      <w:r>
        <w:t>Report overwritten unexpectedly?</w:t>
      </w:r>
    </w:p>
    <w:p>
      <w:r>
        <w:t>mood_dry_run_log.txt and mood_sync_log.txt are overwritten on each matching run (dry over dry, live over live). If you need to keep the history, copy the report before running again.</w:t>
      </w:r>
    </w:p>
    <w:p>
      <w:pPr>
        <w:pStyle w:val="Heading1"/>
      </w:pPr>
      <w:r>
        <w:t>Support</w:t>
      </w:r>
    </w:p>
    <w:p>
      <w:pPr>
        <w:pStyle w:val="ListBullet"/>
      </w:pPr>
      <w:r>
        <w:rPr>
          <w:b/>
        </w:rPr>
        <w:t xml:space="preserve">Technical guide: </w:t>
      </w:r>
      <w:r>
        <w:t>See TECHNICAL_USER_GUIDE.md</w:t>
      </w:r>
    </w:p>
    <w:p>
      <w:pPr>
        <w:pStyle w:val="ListBullet"/>
      </w:pPr>
      <w:r>
        <w:rPr>
          <w:b/>
        </w:rPr>
        <w:t xml:space="preserve">Logging system guide: </w:t>
      </w:r>
      <w:r>
        <w:t>See LOGGING_SYSTEM_GUIDE.docx</w:t>
      </w:r>
    </w:p>
    <w:p>
      <w:pPr>
        <w:pStyle w:val="ListBullet"/>
      </w:pPr>
      <w:r>
        <w:rPr>
          <w:b/>
        </w:rPr>
        <w:t xml:space="preserve">Main user guide: </w:t>
      </w:r>
      <w:r>
        <w:t>See Mood_Analyzer_User_Guide.docx</w:t>
      </w:r>
    </w:p>
    <w:p>
      <w:pPr>
        <w:pStyle w:val="ListBullet"/>
      </w:pPr>
      <w:r>
        <w:rPr>
          <w:b/>
        </w:rPr>
        <w:t xml:space="preserve">Central log location: </w:t>
      </w:r>
      <w:r>
        <w:t>Audio Suite\logs\audio_suite.log</w:t>
      </w:r>
    </w:p>
    <w:p>
      <w:pPr>
        <w:pStyle w:val="ListBullet"/>
      </w:pPr>
      <w:r>
        <w:rPr>
          <w:b/>
        </w:rPr>
        <w:t xml:space="preserve">Per-run report: </w:t>
      </w:r>
      <w:r>
        <w:t>mood_dry_run_log.txt / mood_sync_log.txt in your music folder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