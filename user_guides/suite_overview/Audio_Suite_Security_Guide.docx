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Audio Suite Security System Guide</w:t>
      </w:r>
    </w:p>
    <w:p>
      <w:pPr>
        <w:pStyle w:val="Normal"/>
        <w:rPr/>
      </w:pPr>
      <w:r>
        <w:rPr/>
        <w:t>The Audio Suite includes a comprehensive built-in security system that protects against command injection, unauthorized access, and other security threats while maintaining compatibility with legitimate file operations.</w:t>
      </w:r>
    </w:p>
    <w:p>
      <w:pPr>
        <w:pStyle w:val="Heading1"/>
        <w:rPr/>
      </w:pPr>
      <w:r>
        <w:rPr/>
        <w:t>Security System Overview</w:t>
      </w:r>
    </w:p>
    <w:p>
      <w:pPr>
        <w:pStyle w:val="Normal"/>
        <w:rPr/>
      </w:pPr>
      <w:r>
        <w:rPr/>
        <w:t>The security system automatically protects all Audio Suite programs by:</w:t>
      </w:r>
    </w:p>
    <w:p>
      <w:pPr>
        <w:pStyle w:val="Normal"/>
        <w:rPr/>
      </w:pPr>
      <w:r>
        <w:rPr/>
      </w:r>
    </w:p>
    <w:p>
      <w:pPr>
        <w:pStyle w:val="ListBullet"/>
        <w:numPr>
          <w:ilvl w:val="0"/>
          <w:numId w:val="0"/>
        </w:numPr>
        <w:ind w:hanging="0" w:start="360"/>
        <w:rPr/>
      </w:pPr>
      <w:r>
        <w:rPr/>
        <w:t>•</w:t>
      </w:r>
      <w:r>
        <w:rPr/>
        <w:t>Validating executable permissions and paths</w:t>
      </w:r>
    </w:p>
    <w:p>
      <w:pPr>
        <w:pStyle w:val="ListBullet"/>
        <w:numPr>
          <w:ilvl w:val="0"/>
          <w:numId w:val="0"/>
        </w:numPr>
        <w:ind w:hanging="0" w:start="360"/>
        <w:rPr/>
      </w:pPr>
      <w:r>
        <w:rPr/>
        <w:t xml:space="preserve">• </w:t>
      </w:r>
      <w:r>
        <w:rPr/>
        <w:t>Screening arguments for dangerous characters and patterns</w:t>
      </w:r>
    </w:p>
    <w:p>
      <w:pPr>
        <w:pStyle w:val="ListBullet"/>
        <w:numPr>
          <w:ilvl w:val="0"/>
          <w:numId w:val="0"/>
        </w:numPr>
        <w:ind w:hanging="0" w:start="360"/>
        <w:rPr/>
      </w:pPr>
      <w:r>
        <w:rPr/>
        <w:t xml:space="preserve">• </w:t>
      </w:r>
      <w:r>
        <w:rPr/>
        <w:t>Preventing command injection attacks</w:t>
      </w:r>
    </w:p>
    <w:p>
      <w:pPr>
        <w:pStyle w:val="ListBullet"/>
        <w:numPr>
          <w:ilvl w:val="0"/>
          <w:numId w:val="0"/>
        </w:numPr>
        <w:ind w:hanging="0" w:start="360"/>
        <w:rPr/>
      </w:pPr>
      <w:r>
        <w:rPr/>
        <w:t xml:space="preserve">• </w:t>
      </w:r>
      <w:r>
        <w:rPr/>
        <w:t>Enforcing file system access controls</w:t>
      </w:r>
    </w:p>
    <w:p>
      <w:pPr>
        <w:pStyle w:val="ListBullet"/>
        <w:numPr>
          <w:ilvl w:val="0"/>
          <w:numId w:val="0"/>
        </w:numPr>
        <w:ind w:hanging="0" w:start="360"/>
        <w:rPr/>
      </w:pPr>
      <w:r>
        <w:rPr/>
        <w:t xml:space="preserve">• </w:t>
      </w:r>
      <w:r>
        <w:rPr/>
        <w:t>Providing clear error messages for security violations</w:t>
      </w:r>
    </w:p>
    <w:p>
      <w:pPr>
        <w:pStyle w:val="ListBullet"/>
        <w:numPr>
          <w:ilvl w:val="0"/>
          <w:numId w:val="0"/>
        </w:numPr>
        <w:ind w:hanging="0" w:start="360"/>
        <w:rPr/>
      </w:pPr>
      <w:r>
        <w:rPr/>
        <w:t xml:space="preserve">• </w:t>
      </w:r>
      <w:r>
        <w:rPr/>
        <w:t>Maintaining compatibility with music library file names</w:t>
      </w:r>
    </w:p>
    <w:p>
      <w:pPr>
        <w:pStyle w:val="Heading1"/>
        <w:rPr/>
      </w:pPr>
      <w:r>
        <w:rPr/>
        <w:t>Security Features</w:t>
      </w:r>
    </w:p>
    <w:p>
      <w:pPr>
        <w:pStyle w:val="Heading2"/>
        <w:rPr/>
      </w:pPr>
      <w:r>
        <w:rPr/>
        <w:t>Executable Validation</w:t>
      </w:r>
    </w:p>
    <w:p>
      <w:pPr>
        <w:pStyle w:val="Normal"/>
        <w:rPr/>
      </w:pPr>
      <w:r>
        <w:rPr/>
        <w:t>The security system validates all executable files before execution:</w:t>
      </w:r>
    </w:p>
    <w:p>
      <w:pPr>
        <w:pStyle w:val="Normal"/>
        <w:rPr/>
      </w:pPr>
      <w:r>
        <w:rPr/>
      </w:r>
    </w:p>
    <w:p>
      <w:pPr>
        <w:pStyle w:val="ListBullet"/>
        <w:numPr>
          <w:ilvl w:val="0"/>
          <w:numId w:val="0"/>
        </w:numPr>
        <w:ind w:hanging="0" w:start="360"/>
        <w:rPr/>
      </w:pPr>
      <w:r>
        <w:rPr/>
        <w:t>Allowed Executables:</w:t>
      </w:r>
    </w:p>
    <w:p>
      <w:pPr>
        <w:pStyle w:val="ListBullet"/>
        <w:numPr>
          <w:ilvl w:val="0"/>
          <w:numId w:val="0"/>
        </w:numPr>
        <w:ind w:hanging="0" w:start="360"/>
        <w:rPr/>
      </w:pPr>
      <w:r>
        <w:rPr/>
        <w:t xml:space="preserve">• </w:t>
      </w:r>
      <w:r>
        <w:rPr/>
        <w:t>python.exe, python3.exe, python, python3 (Python interpreter)</w:t>
      </w:r>
    </w:p>
    <w:p>
      <w:pPr>
        <w:pStyle w:val="ListBullet"/>
        <w:numPr>
          <w:ilvl w:val="0"/>
          <w:numId w:val="0"/>
        </w:numPr>
        <w:ind w:hanging="0" w:start="360"/>
        <w:rPr/>
      </w:pPr>
      <w:r>
        <w:rPr/>
        <w:t xml:space="preserve">• </w:t>
      </w:r>
      <w:r>
        <w:rPr/>
        <w:t>ffmpeg, ffprobe (Audio processing utilities)</w:t>
      </w:r>
    </w:p>
    <w:p>
      <w:pPr>
        <w:pStyle w:val="Normal"/>
        <w:rPr/>
      </w:pPr>
      <w:r>
        <w:rPr/>
      </w:r>
    </w:p>
    <w:p>
      <w:pPr>
        <w:pStyle w:val="ListBullet"/>
        <w:numPr>
          <w:ilvl w:val="0"/>
          <w:numId w:val="0"/>
        </w:numPr>
        <w:ind w:hanging="0" w:start="360"/>
        <w:rPr/>
      </w:pPr>
      <w:r>
        <w:rPr/>
        <w:t>Allowed Script Extensions:</w:t>
      </w:r>
    </w:p>
    <w:p>
      <w:pPr>
        <w:pStyle w:val="ListBullet"/>
        <w:numPr>
          <w:ilvl w:val="0"/>
          <w:numId w:val="0"/>
        </w:numPr>
        <w:ind w:hanging="0" w:start="360"/>
        <w:rPr/>
      </w:pPr>
      <w:r>
        <w:rPr/>
        <w:t xml:space="preserve">• </w:t>
      </w:r>
      <w:r>
        <w:rPr/>
        <w:t>.py, .pyw (Python script files)</w:t>
      </w:r>
    </w:p>
    <w:p>
      <w:pPr>
        <w:pStyle w:val="Normal"/>
        <w:rPr/>
      </w:pPr>
      <w:r>
        <w:rPr/>
      </w:r>
    </w:p>
    <w:p>
      <w:pPr>
        <w:pStyle w:val="Normal"/>
        <w:rPr/>
      </w:pPr>
      <w:r>
        <w:rPr/>
        <w:t>Security Checks:</w:t>
      </w:r>
    </w:p>
    <w:p>
      <w:pPr>
        <w:pStyle w:val="ListBullet"/>
        <w:numPr>
          <w:ilvl w:val="0"/>
          <w:numId w:val="0"/>
        </w:numPr>
        <w:ind w:hanging="0" w:start="360"/>
        <w:rPr/>
      </w:pPr>
      <w:r>
        <w:rPr/>
        <w:t xml:space="preserve">• </w:t>
      </w:r>
      <w:r>
        <w:rPr/>
        <w:t>File existence verification</w:t>
      </w:r>
    </w:p>
    <w:p>
      <w:pPr>
        <w:pStyle w:val="ListBullet"/>
        <w:numPr>
          <w:ilvl w:val="0"/>
          <w:numId w:val="0"/>
        </w:numPr>
        <w:ind w:hanging="0" w:start="360"/>
        <w:rPr/>
      </w:pPr>
      <w:r>
        <w:rPr/>
        <w:t xml:space="preserve">• </w:t>
      </w:r>
      <w:r>
        <w:rPr/>
        <w:t>Path resolution and directory traversal prevention</w:t>
      </w:r>
    </w:p>
    <w:p>
      <w:pPr>
        <w:pStyle w:val="ListBullet"/>
        <w:numPr>
          <w:ilvl w:val="0"/>
          <w:numId w:val="0"/>
        </w:numPr>
        <w:ind w:hanging="0" w:start="360"/>
        <w:rPr/>
      </w:pPr>
      <w:r>
        <w:rPr/>
        <w:t xml:space="preserve">• </w:t>
      </w:r>
      <w:r>
        <w:rPr/>
        <w:t>File permission validation</w:t>
      </w:r>
    </w:p>
    <w:p>
      <w:pPr>
        <w:pStyle w:val="ListBullet"/>
        <w:numPr>
          <w:ilvl w:val="0"/>
          <w:numId w:val="0"/>
        </w:numPr>
        <w:ind w:hanging="0" w:start="360"/>
        <w:rPr/>
      </w:pPr>
      <w:r>
        <w:rPr/>
        <w:t xml:space="preserve">• </w:t>
      </w:r>
      <w:r>
        <w:rPr/>
        <w:t>Extension whitelist enforcement</w:t>
      </w:r>
    </w:p>
    <w:p>
      <w:pPr>
        <w:pStyle w:val="Heading2"/>
        <w:rPr/>
      </w:pPr>
      <w:r>
        <w:rPr/>
        <w:t>Argument Validation</w:t>
      </w:r>
    </w:p>
    <w:p>
      <w:pPr>
        <w:pStyle w:val="Normal"/>
        <w:rPr/>
      </w:pPr>
      <w:r>
        <w:rPr/>
        <w:t>All program arguments are validated for security threats:</w:t>
      </w:r>
    </w:p>
    <w:p>
      <w:pPr>
        <w:pStyle w:val="Normal"/>
        <w:rPr/>
      </w:pPr>
      <w:r>
        <w:rPr/>
      </w:r>
    </w:p>
    <w:p>
      <w:pPr>
        <w:pStyle w:val="ListBullet"/>
        <w:numPr>
          <w:ilvl w:val="0"/>
          <w:numId w:val="0"/>
        </w:numPr>
        <w:ind w:hanging="0" w:start="360"/>
        <w:rPr/>
      </w:pPr>
      <w:r>
        <w:rPr/>
        <w:t>Dangerous Characters Blocked:</w:t>
      </w:r>
    </w:p>
    <w:p>
      <w:pPr>
        <w:pStyle w:val="ListBullet"/>
        <w:numPr>
          <w:ilvl w:val="0"/>
          <w:numId w:val="0"/>
        </w:numPr>
        <w:ind w:hanging="0" w:start="360"/>
        <w:rPr/>
      </w:pPr>
      <w:r>
        <w:rPr/>
        <w:t xml:space="preserve">• </w:t>
      </w:r>
      <w:r>
        <w:rPr/>
        <w:t>; (semicolon) - Command separation</w:t>
      </w:r>
    </w:p>
    <w:p>
      <w:pPr>
        <w:pStyle w:val="ListBullet"/>
        <w:numPr>
          <w:ilvl w:val="0"/>
          <w:numId w:val="0"/>
        </w:numPr>
        <w:ind w:hanging="0" w:start="360"/>
        <w:rPr/>
      </w:pPr>
      <w:r>
        <w:rPr/>
        <w:t xml:space="preserve">• </w:t>
      </w:r>
      <w:r>
        <w:rPr/>
        <w:t>| (pipe) - Command piping</w:t>
      </w:r>
    </w:p>
    <w:p>
      <w:pPr>
        <w:pStyle w:val="ListBullet"/>
        <w:numPr>
          <w:ilvl w:val="0"/>
          <w:numId w:val="0"/>
        </w:numPr>
        <w:ind w:hanging="0" w:start="360"/>
        <w:rPr/>
      </w:pPr>
      <w:r>
        <w:rPr/>
        <w:t xml:space="preserve">• </w:t>
      </w:r>
      <w:r>
        <w:rPr/>
        <w:t>` (backtick) - Command substitution</w:t>
      </w:r>
    </w:p>
    <w:p>
      <w:pPr>
        <w:pStyle w:val="ListBullet"/>
        <w:numPr>
          <w:ilvl w:val="0"/>
          <w:numId w:val="0"/>
        </w:numPr>
        <w:ind w:hanging="0" w:start="360"/>
        <w:rPr/>
      </w:pPr>
      <w:r>
        <w:rPr/>
        <w:t xml:space="preserve">• </w:t>
      </w:r>
      <w:r>
        <w:rPr/>
        <w:t>$ (dollar sign) - Variable expansion</w:t>
      </w:r>
    </w:p>
    <w:p>
      <w:pPr>
        <w:pStyle w:val="ListBullet"/>
        <w:numPr>
          <w:ilvl w:val="0"/>
          <w:numId w:val="0"/>
        </w:numPr>
        <w:ind w:hanging="0" w:start="360"/>
        <w:rPr/>
      </w:pPr>
      <w:r>
        <w:rPr/>
        <w:t xml:space="preserve">• </w:t>
      </w:r>
      <w:r>
        <w:rPr/>
        <w:t>&lt; &gt; (redirects) - I/O redirection</w:t>
      </w:r>
    </w:p>
    <w:p>
      <w:pPr>
        <w:pStyle w:val="ListBullet"/>
        <w:numPr>
          <w:ilvl w:val="0"/>
          <w:numId w:val="0"/>
        </w:numPr>
        <w:ind w:hanging="0" w:start="360"/>
        <w:rPr/>
      </w:pPr>
      <w:r>
        <w:rPr/>
        <w:t xml:space="preserve">• </w:t>
      </w:r>
      <w:r>
        <w:rPr/>
        <w:t>" (quotes) - Argument breaking</w:t>
      </w:r>
    </w:p>
    <w:p>
      <w:pPr>
        <w:pStyle w:val="Normal"/>
        <w:rPr/>
      </w:pPr>
      <w:r>
        <w:rPr/>
      </w:r>
    </w:p>
    <w:p>
      <w:pPr>
        <w:pStyle w:val="ListBullet"/>
        <w:numPr>
          <w:ilvl w:val="0"/>
          <w:numId w:val="0"/>
        </w:numPr>
        <w:ind w:hanging="0" w:start="360"/>
        <w:rPr/>
      </w:pPr>
      <w:r>
        <w:rPr/>
        <w:t>Dangerous Patterns Blocked:</w:t>
      </w:r>
    </w:p>
    <w:p>
      <w:pPr>
        <w:pStyle w:val="ListBullet"/>
        <w:numPr>
          <w:ilvl w:val="0"/>
          <w:numId w:val="0"/>
        </w:numPr>
        <w:ind w:hanging="0" w:start="360"/>
        <w:rPr/>
      </w:pPr>
      <w:r>
        <w:rPr/>
        <w:t xml:space="preserve">• </w:t>
      </w:r>
      <w:r>
        <w:rPr/>
        <w:t>&amp;&amp; (logical AND)</w:t>
      </w:r>
    </w:p>
    <w:p>
      <w:pPr>
        <w:pStyle w:val="ListBullet"/>
        <w:numPr>
          <w:ilvl w:val="0"/>
          <w:numId w:val="0"/>
        </w:numPr>
        <w:ind w:hanging="0" w:start="360"/>
        <w:rPr/>
      </w:pPr>
      <w:r>
        <w:rPr/>
        <w:t xml:space="preserve">• </w:t>
      </w:r>
      <w:r>
        <w:rPr/>
        <w:t>|| (logical OR)</w:t>
      </w:r>
    </w:p>
    <w:p>
      <w:pPr>
        <w:pStyle w:val="ListBullet"/>
        <w:numPr>
          <w:ilvl w:val="0"/>
          <w:numId w:val="0"/>
        </w:numPr>
        <w:ind w:hanging="0" w:start="360"/>
        <w:rPr/>
      </w:pPr>
      <w:r>
        <w:rPr/>
        <w:t xml:space="preserve">• </w:t>
      </w:r>
      <w:r>
        <w:rPr/>
        <w:t>; (command chaining)</w:t>
      </w:r>
    </w:p>
    <w:p>
      <w:pPr>
        <w:pStyle w:val="ListBullet"/>
        <w:numPr>
          <w:ilvl w:val="0"/>
          <w:numId w:val="0"/>
        </w:numPr>
        <w:ind w:hanging="0" w:start="360"/>
        <w:rPr/>
      </w:pPr>
      <w:r>
        <w:rPr/>
        <w:t xml:space="preserve">• </w:t>
      </w:r>
      <w:r>
        <w:rPr/>
        <w:t>| (command piping)</w:t>
      </w:r>
    </w:p>
    <w:p>
      <w:pPr>
        <w:pStyle w:val="ListBullet"/>
        <w:numPr>
          <w:ilvl w:val="0"/>
          <w:numId w:val="0"/>
        </w:numPr>
        <w:ind w:hanging="0" w:start="360"/>
        <w:rPr/>
      </w:pPr>
      <w:r>
        <w:rPr/>
        <w:t xml:space="preserve">• </w:t>
      </w:r>
      <w:r>
        <w:rPr/>
        <w:t>` (command substitution)</w:t>
      </w:r>
    </w:p>
    <w:p>
      <w:pPr>
        <w:pStyle w:val="ListBullet"/>
        <w:numPr>
          <w:ilvl w:val="0"/>
          <w:numId w:val="0"/>
        </w:numPr>
        <w:ind w:hanging="0" w:start="360"/>
        <w:rPr/>
      </w:pPr>
      <w:r>
        <w:rPr/>
        <w:t xml:space="preserve">• </w:t>
      </w:r>
      <w:r>
        <w:rPr/>
        <w:t>$() (variable expansion)</w:t>
      </w:r>
    </w:p>
    <w:p>
      <w:pPr>
        <w:pStyle w:val="ListBullet"/>
        <w:numPr>
          <w:ilvl w:val="0"/>
          <w:numId w:val="0"/>
        </w:numPr>
        <w:ind w:hanging="0" w:start="360"/>
        <w:rPr/>
      </w:pPr>
      <w:r>
        <w:rPr/>
        <w:t xml:space="preserve">• </w:t>
      </w:r>
      <w:r>
        <w:rPr/>
        <w:t>&gt; &gt;&gt; &lt;&lt; (file redirections)</w:t>
      </w:r>
    </w:p>
    <w:p>
      <w:pPr>
        <w:pStyle w:val="ListBullet"/>
        <w:numPr>
          <w:ilvl w:val="0"/>
          <w:numId w:val="0"/>
        </w:numPr>
        <w:ind w:hanging="0" w:start="360"/>
        <w:rPr/>
      </w:pPr>
      <w:r>
        <w:rPr/>
        <w:t xml:space="preserve">• </w:t>
      </w:r>
      <w:r>
        <w:rPr/>
        <w:t>2&gt; 2&gt;&gt; (error redirections)</w:t>
      </w:r>
    </w:p>
    <w:p>
      <w:pPr>
        <w:pStyle w:val="Normal"/>
        <w:rPr/>
      </w:pPr>
      <w:r>
        <w:rPr/>
      </w:r>
    </w:p>
    <w:p>
      <w:pPr>
        <w:pStyle w:val="Normal"/>
        <w:rPr/>
      </w:pPr>
      <w:r>
        <w:rPr/>
        <w:t>File Path Validation:</w:t>
      </w:r>
    </w:p>
    <w:p>
      <w:pPr>
        <w:pStyle w:val="ListBullet"/>
        <w:numPr>
          <w:ilvl w:val="0"/>
          <w:numId w:val="0"/>
        </w:numPr>
        <w:ind w:hanging="0" w:start="360"/>
        <w:rPr/>
      </w:pPr>
      <w:r>
        <w:rPr/>
        <w:t xml:space="preserve">• </w:t>
      </w:r>
      <w:r>
        <w:rPr/>
        <w:t>Path length limits (Windows MAX_PATH: 260 characters)</w:t>
      </w:r>
    </w:p>
    <w:p>
      <w:pPr>
        <w:pStyle w:val="ListBullet"/>
        <w:numPr>
          <w:ilvl w:val="0"/>
          <w:numId w:val="0"/>
        </w:numPr>
        <w:ind w:hanging="0" w:start="360"/>
        <w:rPr/>
      </w:pPr>
      <w:r>
        <w:rPr/>
        <w:t xml:space="preserve">• </w:t>
      </w:r>
      <w:r>
        <w:rPr/>
        <w:t>Directory traversal prevention</w:t>
      </w:r>
    </w:p>
    <w:p>
      <w:pPr>
        <w:pStyle w:val="ListBullet"/>
        <w:numPr>
          <w:ilvl w:val="0"/>
          <w:numId w:val="0"/>
        </w:numPr>
        <w:ind w:hanging="0" w:start="360"/>
        <w:rPr/>
      </w:pPr>
      <w:r>
        <w:rPr/>
        <w:t xml:space="preserve">• </w:t>
      </w:r>
      <w:r>
        <w:rPr/>
        <w:t>Path resolution verification</w:t>
      </w:r>
    </w:p>
    <w:p>
      <w:pPr>
        <w:pStyle w:val="ListBullet"/>
        <w:numPr>
          <w:ilvl w:val="0"/>
          <w:numId w:val="0"/>
        </w:numPr>
        <w:ind w:hanging="0" w:start="360"/>
        <w:rPr/>
      </w:pPr>
      <w:r>
        <w:rPr/>
        <w:t xml:space="preserve">• </w:t>
      </w:r>
      <w:r>
        <w:rPr/>
        <w:t>File existence and permission checks</w:t>
      </w:r>
    </w:p>
    <w:p>
      <w:pPr>
        <w:pStyle w:val="Heading1"/>
        <w:rPr/>
      </w:pPr>
      <w:r>
        <w:rPr/>
        <w:t>File Name Compatibility</w:t>
      </w:r>
    </w:p>
    <w:p>
      <w:pPr>
        <w:pStyle w:val="Normal"/>
        <w:rPr/>
      </w:pPr>
      <w:r>
        <w:rPr/>
        <w:t>The security system is designed to work with real-world music libraries while maintaining security:</w:t>
      </w:r>
    </w:p>
    <w:p>
      <w:pPr>
        <w:pStyle w:val="Normal"/>
        <w:rPr/>
      </w:pPr>
      <w:r>
        <w:rPr/>
      </w:r>
    </w:p>
    <w:p>
      <w:pPr>
        <w:pStyle w:val="Normal"/>
        <w:rPr/>
      </w:pPr>
      <w:r>
        <w:rPr/>
        <w:t>Allowed Characters in File Paths:</w:t>
      </w:r>
    </w:p>
    <w:p>
      <w:pPr>
        <w:pStyle w:val="ListBullet"/>
        <w:numPr>
          <w:ilvl w:val="0"/>
          <w:numId w:val="0"/>
        </w:numPr>
        <w:ind w:hanging="0" w:start="360"/>
        <w:rPr/>
      </w:pPr>
      <w:r>
        <w:rPr/>
        <w:t xml:space="preserve">• </w:t>
      </w:r>
      <w:r>
        <w:rPr/>
        <w:t>All alphanumeric characters (A-Z, a-z, 0-9)</w:t>
      </w:r>
    </w:p>
    <w:p>
      <w:pPr>
        <w:pStyle w:val="ListBullet"/>
        <w:numPr>
          <w:ilvl w:val="0"/>
          <w:numId w:val="0"/>
        </w:numPr>
        <w:ind w:hanging="0" w:start="360"/>
        <w:rPr/>
      </w:pPr>
      <w:r>
        <w:rPr/>
        <w:t xml:space="preserve">• </w:t>
      </w:r>
      <w:r>
        <w:rPr/>
        <w:t>Spaces and standard punctuation</w:t>
      </w:r>
    </w:p>
    <w:p>
      <w:pPr>
        <w:pStyle w:val="ListBullet"/>
        <w:numPr>
          <w:ilvl w:val="0"/>
          <w:numId w:val="0"/>
        </w:numPr>
        <w:ind w:hanging="0" w:start="360"/>
        <w:rPr/>
      </w:pPr>
      <w:r>
        <w:rPr/>
        <w:t xml:space="preserve">• </w:t>
      </w:r>
      <w:r>
        <w:rPr/>
        <w:t>Apostrophes (') - for names like "Sam's Town"</w:t>
      </w:r>
    </w:p>
    <w:p>
      <w:pPr>
        <w:pStyle w:val="ListBullet"/>
        <w:numPr>
          <w:ilvl w:val="0"/>
          <w:numId w:val="0"/>
        </w:numPr>
        <w:ind w:hanging="0" w:start="360"/>
        <w:rPr/>
      </w:pPr>
      <w:r>
        <w:rPr/>
        <w:t xml:space="preserve">• </w:t>
      </w:r>
      <w:r>
        <w:rPr/>
        <w:t>Parentheses (()) - for versions like "(Greatest Hits)"</w:t>
      </w:r>
    </w:p>
    <w:p>
      <w:pPr>
        <w:pStyle w:val="ListBullet"/>
        <w:numPr>
          <w:ilvl w:val="0"/>
          <w:numId w:val="0"/>
        </w:numPr>
        <w:ind w:hanging="0" w:start="360"/>
        <w:rPr/>
      </w:pPr>
      <w:r>
        <w:rPr/>
        <w:t xml:space="preserve">• </w:t>
      </w:r>
      <w:r>
        <w:rPr/>
        <w:t>Brackets [] {} - for special editions</w:t>
      </w:r>
    </w:p>
    <w:p>
      <w:pPr>
        <w:pStyle w:val="ListBullet"/>
        <w:numPr>
          <w:ilvl w:val="0"/>
          <w:numId w:val="0"/>
        </w:numPr>
        <w:ind w:hanging="0" w:start="360"/>
        <w:rPr/>
      </w:pPr>
      <w:r>
        <w:rPr/>
        <w:t xml:space="preserve">• </w:t>
      </w:r>
      <w:r>
        <w:rPr/>
        <w:t>International characters and accents</w:t>
      </w:r>
    </w:p>
    <w:p>
      <w:pPr>
        <w:pStyle w:val="ListBullet"/>
        <w:numPr>
          <w:ilvl w:val="0"/>
          <w:numId w:val="0"/>
        </w:numPr>
        <w:ind w:hanging="0" w:start="360"/>
        <w:rPr/>
      </w:pPr>
      <w:r>
        <w:rPr/>
        <w:t xml:space="preserve">• </w:t>
      </w:r>
      <w:r>
        <w:rPr/>
        <w:t>Hyphens, dots, commas, ampersands</w:t>
      </w:r>
    </w:p>
    <w:p>
      <w:pPr>
        <w:pStyle w:val="Normal"/>
        <w:rPr/>
      </w:pPr>
      <w:r>
        <w:rPr/>
      </w:r>
    </w:p>
    <w:p>
      <w:pPr>
        <w:pStyle w:val="ListBullet"/>
        <w:numPr>
          <w:ilvl w:val="0"/>
          <w:numId w:val="0"/>
        </w:numPr>
        <w:ind w:hanging="0" w:start="360"/>
        <w:rPr/>
      </w:pPr>
      <w:r>
        <w:rPr/>
        <w:t>Examples of Supported File Names:</w:t>
      </w:r>
    </w:p>
    <w:p>
      <w:pPr>
        <w:pStyle w:val="ListBullet"/>
        <w:numPr>
          <w:ilvl w:val="0"/>
          <w:numId w:val="0"/>
        </w:numPr>
        <w:ind w:hanging="0" w:start="360"/>
        <w:rPr/>
      </w:pPr>
      <w:r>
        <w:rPr/>
        <w:t xml:space="preserve">• </w:t>
      </w:r>
      <w:r>
        <w:rPr/>
        <w:t>"Sam's Town" (apostrophe allowed)</w:t>
      </w:r>
    </w:p>
    <w:p>
      <w:pPr>
        <w:pStyle w:val="ListBullet"/>
        <w:numPr>
          <w:ilvl w:val="0"/>
          <w:numId w:val="0"/>
        </w:numPr>
        <w:ind w:hanging="0" w:start="360"/>
        <w:rPr/>
      </w:pPr>
      <w:r>
        <w:rPr/>
        <w:t xml:space="preserve">• </w:t>
      </w:r>
      <w:r>
        <w:rPr/>
        <w:t>"Greatest Hits (Deluxe Edition)" (parentheses allowed)</w:t>
      </w:r>
    </w:p>
    <w:p>
      <w:pPr>
        <w:pStyle w:val="ListBullet"/>
        <w:numPr>
          <w:ilvl w:val="0"/>
          <w:numId w:val="0"/>
        </w:numPr>
        <w:ind w:hanging="0" w:start="360"/>
        <w:rPr/>
      </w:pPr>
      <w:r>
        <w:rPr/>
        <w:t xml:space="preserve">• </w:t>
      </w:r>
      <w:r>
        <w:rPr/>
        <w:t>"Guns N' Roses" (mixed characters allowed)</w:t>
      </w:r>
    </w:p>
    <w:p>
      <w:pPr>
        <w:pStyle w:val="ListBullet"/>
        <w:numPr>
          <w:ilvl w:val="0"/>
          <w:numId w:val="0"/>
        </w:numPr>
        <w:ind w:hanging="0" w:start="360"/>
        <w:rPr/>
      </w:pPr>
      <w:r>
        <w:rPr/>
        <w:t xml:space="preserve">• </w:t>
      </w:r>
      <w:r>
        <w:rPr/>
        <w:t>"Artist - Album [Year]" (brackets allowed)</w:t>
      </w:r>
    </w:p>
    <w:p>
      <w:pPr>
        <w:pStyle w:val="ListBullet"/>
        <w:numPr>
          <w:ilvl w:val="0"/>
          <w:numId w:val="0"/>
        </w:numPr>
        <w:ind w:hanging="0" w:start="360"/>
        <w:rPr/>
      </w:pPr>
      <w:r>
        <w:rPr/>
        <w:t xml:space="preserve">• </w:t>
      </w:r>
      <w:r>
        <w:rPr/>
        <w:t>"Mötley Crüe" (international characters allowed)</w:t>
      </w:r>
    </w:p>
    <w:p>
      <w:pPr>
        <w:pStyle w:val="Heading1"/>
        <w:rPr/>
      </w:pPr>
      <w:r>
        <w:rPr/>
        <w:t>Security Error Handling</w:t>
      </w:r>
    </w:p>
    <w:p>
      <w:pPr>
        <w:pStyle w:val="Normal"/>
        <w:rPr/>
      </w:pPr>
      <w:r>
        <w:rPr/>
        <w:t>When security violations are detected, users receive clear error messages:</w:t>
      </w:r>
    </w:p>
    <w:p>
      <w:pPr>
        <w:pStyle w:val="Normal"/>
        <w:rPr/>
      </w:pPr>
      <w:r>
        <w:rPr/>
      </w:r>
    </w:p>
    <w:p>
      <w:pPr>
        <w:pStyle w:val="ListBullet"/>
        <w:numPr>
          <w:ilvl w:val="0"/>
          <w:numId w:val="0"/>
        </w:numPr>
        <w:ind w:hanging="0" w:start="360"/>
        <w:rPr/>
      </w:pPr>
      <w:r>
        <w:rPr/>
        <w:t>Common Security Errors:</w:t>
      </w:r>
    </w:p>
    <w:p>
      <w:pPr>
        <w:pStyle w:val="ListBullet"/>
        <w:numPr>
          <w:ilvl w:val="0"/>
          <w:numId w:val="0"/>
        </w:numPr>
        <w:ind w:hanging="0" w:start="360"/>
        <w:rPr/>
      </w:pPr>
      <w:r>
        <w:rPr/>
        <w:t xml:space="preserve">• </w:t>
      </w:r>
      <w:r>
        <w:rPr/>
        <w:t>"Executable not allowed" - Program not in whitelist</w:t>
      </w:r>
    </w:p>
    <w:p>
      <w:pPr>
        <w:pStyle w:val="ListBullet"/>
        <w:numPr>
          <w:ilvl w:val="0"/>
          <w:numId w:val="0"/>
        </w:numPr>
        <w:ind w:hanging="0" w:start="360"/>
        <w:rPr/>
      </w:pPr>
      <w:r>
        <w:rPr/>
        <w:t xml:space="preserve">• </w:t>
      </w:r>
      <w:r>
        <w:rPr/>
        <w:t>"Script extension not allowed" - Invalid file type</w:t>
      </w:r>
    </w:p>
    <w:p>
      <w:pPr>
        <w:pStyle w:val="ListBullet"/>
        <w:numPr>
          <w:ilvl w:val="0"/>
          <w:numId w:val="0"/>
        </w:numPr>
        <w:ind w:hanging="0" w:start="360"/>
        <w:rPr/>
      </w:pPr>
      <w:r>
        <w:rPr/>
        <w:t xml:space="preserve">• </w:t>
      </w:r>
      <w:r>
        <w:rPr/>
        <w:t>"Dangerous character in argument" - Blocked character found</w:t>
      </w:r>
    </w:p>
    <w:p>
      <w:pPr>
        <w:pStyle w:val="ListBullet"/>
        <w:numPr>
          <w:ilvl w:val="0"/>
          <w:numId w:val="0"/>
        </w:numPr>
        <w:ind w:hanging="0" w:start="360"/>
        <w:rPr/>
      </w:pPr>
      <w:r>
        <w:rPr/>
        <w:t xml:space="preserve">• </w:t>
      </w:r>
      <w:r>
        <w:rPr/>
        <w:t>"Shell injection pattern detected" - Command injection attempt</w:t>
      </w:r>
    </w:p>
    <w:p>
      <w:pPr>
        <w:pStyle w:val="ListBullet"/>
        <w:numPr>
          <w:ilvl w:val="0"/>
          <w:numId w:val="0"/>
        </w:numPr>
        <w:ind w:hanging="0" w:start="360"/>
        <w:rPr/>
      </w:pPr>
      <w:r>
        <w:rPr/>
        <w:t xml:space="preserve">• </w:t>
      </w:r>
      <w:r>
        <w:rPr/>
        <w:t>"Path too long" - Exceeds Windows limits</w:t>
      </w:r>
    </w:p>
    <w:p>
      <w:pPr>
        <w:pStyle w:val="ListBullet"/>
        <w:numPr>
          <w:ilvl w:val="0"/>
          <w:numId w:val="0"/>
        </w:numPr>
        <w:ind w:hanging="0" w:start="360"/>
        <w:rPr/>
      </w:pPr>
      <w:r>
        <w:rPr/>
        <w:t xml:space="preserve">• </w:t>
      </w:r>
      <w:r>
        <w:rPr/>
        <w:t>"Directory traversal detected" - Path manipulation attempt</w:t>
      </w:r>
    </w:p>
    <w:p>
      <w:pPr>
        <w:pStyle w:val="ListBullet"/>
        <w:numPr>
          <w:ilvl w:val="0"/>
          <w:numId w:val="0"/>
        </w:numPr>
        <w:ind w:hanging="0" w:start="360"/>
        <w:rPr/>
      </w:pPr>
      <w:r>
        <w:rPr/>
        <w:t xml:space="preserve">• </w:t>
      </w:r>
      <w:r>
        <w:rPr/>
        <w:t>"Working directory not accessible" - Permission issues</w:t>
      </w:r>
    </w:p>
    <w:p>
      <w:pPr>
        <w:pStyle w:val="Normal"/>
        <w:rPr/>
      </w:pPr>
      <w:r>
        <w:rPr/>
      </w:r>
    </w:p>
    <w:p>
      <w:pPr>
        <w:pStyle w:val="Normal"/>
        <w:rPr/>
      </w:pPr>
      <w:r>
        <w:rPr/>
        <w:t>Error Display:</w:t>
      </w:r>
    </w:p>
    <w:p>
      <w:pPr>
        <w:pStyle w:val="ListBullet"/>
        <w:numPr>
          <w:ilvl w:val="0"/>
          <w:numId w:val="0"/>
        </w:numPr>
        <w:ind w:hanging="0" w:start="360"/>
        <w:rPr/>
      </w:pPr>
      <w:r>
        <w:rPr/>
        <w:t xml:space="preserve">• </w:t>
      </w:r>
      <w:r>
        <w:rPr/>
        <w:t>GUI error dialogs with clear explanations</w:t>
      </w:r>
    </w:p>
    <w:p>
      <w:pPr>
        <w:pStyle w:val="ListBullet"/>
        <w:numPr>
          <w:ilvl w:val="0"/>
          <w:numId w:val="0"/>
        </w:numPr>
        <w:ind w:hanging="0" w:start="360"/>
        <w:rPr/>
      </w:pPr>
      <w:r>
        <w:rPr/>
        <w:t xml:space="preserve">• </w:t>
      </w:r>
      <w:r>
        <w:rPr/>
        <w:t>Specific character or pattern identified</w:t>
      </w:r>
    </w:p>
    <w:p>
      <w:pPr>
        <w:pStyle w:val="ListBullet"/>
        <w:numPr>
          <w:ilvl w:val="0"/>
          <w:numId w:val="0"/>
        </w:numPr>
        <w:ind w:hanging="0" w:start="360"/>
        <w:rPr/>
      </w:pPr>
      <w:r>
        <w:rPr/>
        <w:t xml:space="preserve">• </w:t>
      </w:r>
      <w:r>
        <w:rPr/>
        <w:t>Suggestions for fixing the issue</w:t>
      </w:r>
    </w:p>
    <w:p>
      <w:pPr>
        <w:pStyle w:val="ListBullet"/>
        <w:numPr>
          <w:ilvl w:val="0"/>
          <w:numId w:val="0"/>
        </w:numPr>
        <w:ind w:hanging="0" w:start="360"/>
        <w:rPr/>
      </w:pPr>
      <w:r>
        <w:rPr/>
        <w:t xml:space="preserve">• </w:t>
      </w:r>
      <w:r>
        <w:rPr/>
        <w:t>No technical jargon - user-friendly messages</w:t>
      </w:r>
    </w:p>
    <w:p>
      <w:pPr>
        <w:pStyle w:val="Heading1"/>
        <w:rPr/>
      </w:pPr>
      <w:r>
        <w:rPr/>
      </w:r>
      <w:r>
        <w:br w:type="page"/>
      </w:r>
    </w:p>
    <w:p>
      <w:pPr>
        <w:pStyle w:val="Heading1"/>
        <w:rPr/>
      </w:pPr>
      <w:r>
        <w:rPr/>
        <w:t>Troubleshooting Security Issues</w:t>
      </w:r>
    </w:p>
    <w:p>
      <w:pPr>
        <w:pStyle w:val="Normal"/>
        <w:rPr/>
      </w:pPr>
      <w:r>
        <w:rPr/>
        <w:t>Common security-related issues and solutions:</w:t>
      </w:r>
    </w:p>
    <w:p>
      <w:pPr>
        <w:pStyle w:val="Normal"/>
        <w:rPr/>
      </w:pPr>
      <w:r>
        <w:rPr/>
      </w:r>
    </w:p>
    <w:p>
      <w:pPr>
        <w:pStyle w:val="Heading3"/>
        <w:rPr/>
      </w:pPr>
      <w:r>
        <w:rPr/>
        <w:t>Issue: "Dangerous character in argument"</w:t>
      </w:r>
    </w:p>
    <w:p>
      <w:pPr>
        <w:pStyle w:val="Normal"/>
        <w:rPr/>
      </w:pPr>
      <w:r>
        <w:rPr>
          <w:i/>
        </w:rPr>
        <w:t>Cause: File name contains blocked characters</w:t>
      </w:r>
    </w:p>
    <w:p>
      <w:pPr>
        <w:pStyle w:val="Normal"/>
        <w:rPr/>
      </w:pPr>
      <w:r>
        <w:rPr>
          <w:i/>
        </w:rPr>
        <w:t>Solution: Use valid file names or rename files</w:t>
      </w:r>
    </w:p>
    <w:p>
      <w:pPr>
        <w:pStyle w:val="Normal"/>
        <w:rPr/>
      </w:pPr>
      <w:r>
        <w:rPr>
          <w:i/>
        </w:rPr>
        <w:t>Example: Change "Album;Name" to "Album - Name"</w:t>
      </w:r>
    </w:p>
    <w:p>
      <w:pPr>
        <w:pStyle w:val="Normal"/>
        <w:rPr/>
      </w:pPr>
      <w:r>
        <w:rPr/>
      </w:r>
    </w:p>
    <w:p>
      <w:pPr>
        <w:pStyle w:val="Heading3"/>
        <w:rPr/>
      </w:pPr>
      <w:r>
        <w:rPr/>
        <w:t>Issue: "Executable not allowed"</w:t>
      </w:r>
    </w:p>
    <w:p>
      <w:pPr>
        <w:pStyle w:val="Normal"/>
        <w:rPr/>
      </w:pPr>
      <w:r>
        <w:rPr>
          <w:i/>
        </w:rPr>
        <w:t>Cause: Attempting to run unauthorized program</w:t>
      </w:r>
    </w:p>
    <w:p>
      <w:pPr>
        <w:pStyle w:val="Normal"/>
        <w:rPr/>
      </w:pPr>
      <w:r>
        <w:rPr>
          <w:i/>
        </w:rPr>
        <w:t>Solution: Use only supported Audio Suite programs</w:t>
      </w:r>
    </w:p>
    <w:p>
      <w:pPr>
        <w:pStyle w:val="Normal"/>
        <w:rPr/>
      </w:pPr>
      <w:r>
        <w:rPr/>
      </w:r>
    </w:p>
    <w:p>
      <w:pPr>
        <w:pStyle w:val="Heading3"/>
        <w:rPr/>
      </w:pPr>
      <w:r>
        <w:rPr/>
        <w:t>Issue: "Path too long"</w:t>
      </w:r>
    </w:p>
    <w:p>
      <w:pPr>
        <w:pStyle w:val="Normal"/>
        <w:rPr/>
      </w:pPr>
      <w:r>
        <w:rPr>
          <w:i/>
        </w:rPr>
        <w:t>Cause: File path exceeds 260 characters</w:t>
      </w:r>
    </w:p>
    <w:p>
      <w:pPr>
        <w:pStyle w:val="Normal"/>
        <w:rPr/>
      </w:pPr>
      <w:r>
        <w:rPr>
          <w:i/>
        </w:rPr>
        <w:t>Solution: Shorten path or move files closer to root</w:t>
      </w:r>
    </w:p>
    <w:p>
      <w:pPr>
        <w:pStyle w:val="Normal"/>
        <w:rPr/>
      </w:pPr>
      <w:r>
        <w:rPr/>
      </w:r>
    </w:p>
    <w:p>
      <w:pPr>
        <w:pStyle w:val="Heading3"/>
        <w:rPr/>
      </w:pPr>
      <w:r>
        <w:rPr/>
        <w:t>Issue: "Script file does not exist"</w:t>
      </w:r>
    </w:p>
    <w:p>
      <w:pPr>
        <w:pStyle w:val="Normal"/>
        <w:rPr/>
      </w:pPr>
      <w:r>
        <w:rPr>
          <w:i/>
        </w:rPr>
        <w:t>Cause: Missing or moved program files</w:t>
      </w:r>
    </w:p>
    <w:p>
      <w:pPr>
        <w:pStyle w:val="Normal"/>
        <w:rPr/>
      </w:pPr>
      <w:r>
        <w:rPr>
          <w:i/>
        </w:rPr>
        <w:t>Solution: Reinstall Audio Suite or repair installation</w:t>
      </w:r>
    </w:p>
    <w:p>
      <w:pPr>
        <w:pStyle w:val="Heading1"/>
        <w:rPr/>
      </w:pPr>
      <w:r>
        <w:rPr/>
        <w:t>Technical Implementation</w:t>
      </w:r>
    </w:p>
    <w:p>
      <w:pPr>
        <w:pStyle w:val="ListBullet"/>
        <w:numPr>
          <w:ilvl w:val="0"/>
          <w:numId w:val="0"/>
        </w:numPr>
        <w:ind w:hanging="0" w:start="360"/>
        <w:rPr/>
      </w:pPr>
      <w:r>
        <w:rPr/>
        <w:t>Security System Architecture:</w:t>
      </w:r>
    </w:p>
    <w:p>
      <w:pPr>
        <w:pStyle w:val="Normal"/>
        <w:rPr/>
      </w:pPr>
      <w:r>
        <w:rPr/>
      </w:r>
    </w:p>
    <w:p>
      <w:pPr>
        <w:pStyle w:val="ListBullet"/>
        <w:numPr>
          <w:ilvl w:val="0"/>
          <w:numId w:val="0"/>
        </w:numPr>
        <w:ind w:hanging="0" w:start="360"/>
        <w:rPr/>
      </w:pPr>
      <w:r>
        <w:rPr/>
        <w:t xml:space="preserve">• </w:t>
      </w:r>
      <w:r>
        <w:rPr/>
        <w:t>Centralized in audio_suite_shared/secure_subprocess.py</w:t>
      </w:r>
    </w:p>
    <w:p>
      <w:pPr>
        <w:pStyle w:val="ListBullet"/>
        <w:numPr>
          <w:ilvl w:val="0"/>
          <w:numId w:val="0"/>
        </w:numPr>
        <w:ind w:hanging="0" w:start="360"/>
        <w:rPr/>
      </w:pPr>
      <w:r>
        <w:rPr/>
        <w:t xml:space="preserve">• </w:t>
      </w:r>
      <w:r>
        <w:rPr/>
        <w:t>Used by all Audio Suite programs automatically</w:t>
      </w:r>
    </w:p>
    <w:p>
      <w:pPr>
        <w:pStyle w:val="ListBullet"/>
        <w:numPr>
          <w:ilvl w:val="0"/>
          <w:numId w:val="0"/>
        </w:numPr>
        <w:ind w:hanging="0" w:start="360"/>
        <w:rPr/>
      </w:pPr>
      <w:r>
        <w:rPr/>
        <w:t xml:space="preserve">• </w:t>
      </w:r>
      <w:r>
        <w:rPr/>
        <w:t>No user configuration required - works out of the box</w:t>
      </w:r>
    </w:p>
    <w:p>
      <w:pPr>
        <w:pStyle w:val="ListBullet"/>
        <w:numPr>
          <w:ilvl w:val="0"/>
          <w:numId w:val="0"/>
        </w:numPr>
        <w:ind w:hanging="0" w:start="360"/>
        <w:rPr/>
      </w:pPr>
      <w:r>
        <w:rPr/>
        <w:t xml:space="preserve">• </w:t>
      </w:r>
      <w:r>
        <w:rPr/>
        <w:t>Integrated with error recovery and resource management</w:t>
      </w:r>
    </w:p>
    <w:p>
      <w:pPr>
        <w:pStyle w:val="Normal"/>
        <w:rPr/>
      </w:pPr>
      <w:r>
        <w:rPr/>
      </w:r>
    </w:p>
    <w:p>
      <w:pPr>
        <w:pStyle w:val="ListBullet"/>
        <w:numPr>
          <w:ilvl w:val="0"/>
          <w:numId w:val="0"/>
        </w:numPr>
        <w:ind w:hanging="0" w:start="360"/>
        <w:rPr/>
      </w:pPr>
      <w:r>
        <w:rPr/>
      </w:r>
      <w:r>
        <w:br w:type="page"/>
      </w:r>
    </w:p>
    <w:p>
      <w:pPr>
        <w:pStyle w:val="ListBullet"/>
        <w:numPr>
          <w:ilvl w:val="0"/>
          <w:numId w:val="0"/>
        </w:numPr>
        <w:ind w:hanging="0" w:start="360"/>
        <w:rPr/>
      </w:pPr>
      <w:r>
        <w:rPr/>
        <w:t>Security Functions:</w:t>
      </w:r>
    </w:p>
    <w:p>
      <w:pPr>
        <w:pStyle w:val="ListBullet"/>
        <w:numPr>
          <w:ilvl w:val="0"/>
          <w:numId w:val="0"/>
        </w:numPr>
        <w:ind w:hanging="0" w:start="360"/>
        <w:rPr/>
      </w:pPr>
      <w:r>
        <w:rPr/>
        <w:t xml:space="preserve">• </w:t>
      </w:r>
      <w:r>
        <w:rPr/>
        <w:t>validate_executable() - Checks program permissions</w:t>
      </w:r>
    </w:p>
    <w:p>
      <w:pPr>
        <w:pStyle w:val="ListBullet"/>
        <w:numPr>
          <w:ilvl w:val="0"/>
          <w:numId w:val="0"/>
        </w:numPr>
        <w:ind w:hanging="0" w:start="360"/>
        <w:rPr/>
      </w:pPr>
      <w:r>
        <w:rPr/>
        <w:t xml:space="preserve">• </w:t>
      </w:r>
      <w:r>
        <w:rPr/>
        <w:t>validate_script_path() - Validates script files</w:t>
      </w:r>
    </w:p>
    <w:p>
      <w:pPr>
        <w:pStyle w:val="ListBullet"/>
        <w:numPr>
          <w:ilvl w:val="0"/>
          <w:numId w:val="0"/>
        </w:numPr>
        <w:ind w:hanging="0" w:start="360"/>
        <w:rPr/>
      </w:pPr>
      <w:r>
        <w:rPr/>
        <w:t xml:space="preserve">• </w:t>
      </w:r>
      <w:r>
        <w:rPr/>
        <w:t>validate_arguments() - Screens command arguments</w:t>
      </w:r>
    </w:p>
    <w:p>
      <w:pPr>
        <w:pStyle w:val="ListBullet"/>
        <w:numPr>
          <w:ilvl w:val="0"/>
          <w:numId w:val="0"/>
        </w:numPr>
        <w:ind w:hanging="0" w:start="360"/>
        <w:rPr/>
      </w:pPr>
      <w:r>
        <w:rPr/>
        <w:t xml:space="preserve">• </w:t>
      </w:r>
      <w:r>
        <w:rPr/>
        <w:t>run_secure_subprocess() - Safe execution wrapper</w:t>
      </w:r>
    </w:p>
    <w:p>
      <w:pPr>
        <w:pStyle w:val="ListBullet"/>
        <w:numPr>
          <w:ilvl w:val="0"/>
          <w:numId w:val="0"/>
        </w:numPr>
        <w:ind w:hanging="0" w:start="360"/>
        <w:rPr/>
      </w:pPr>
      <w:r>
        <w:rPr/>
        <w:t xml:space="preserve">• </w:t>
      </w:r>
      <w:r>
        <w:rPr/>
        <w:t>run_secure_popen() - Safe process creation</w:t>
      </w:r>
    </w:p>
    <w:p>
      <w:pPr>
        <w:pStyle w:val="Normal"/>
        <w:rPr/>
      </w:pPr>
      <w:r>
        <w:rPr/>
      </w:r>
    </w:p>
    <w:p>
      <w:pPr>
        <w:pStyle w:val="Normal"/>
        <w:rPr/>
      </w:pPr>
      <w:r>
        <w:rPr/>
        <w:t>Integration Points:</w:t>
      </w:r>
    </w:p>
    <w:p>
      <w:pPr>
        <w:pStyle w:val="ListBullet"/>
        <w:numPr>
          <w:ilvl w:val="0"/>
          <w:numId w:val="0"/>
        </w:numPr>
        <w:ind w:hanging="0" w:start="360"/>
        <w:rPr/>
      </w:pPr>
      <w:r>
        <w:rPr/>
        <w:t xml:space="preserve">• </w:t>
      </w:r>
      <w:r>
        <w:rPr/>
        <w:t>Master Driver module runner</w:t>
      </w:r>
    </w:p>
    <w:p>
      <w:pPr>
        <w:pStyle w:val="ListBullet"/>
        <w:numPr>
          <w:ilvl w:val="0"/>
          <w:numId w:val="0"/>
        </w:numPr>
        <w:ind w:hanging="0" w:start="360"/>
        <w:rPr/>
      </w:pPr>
      <w:r>
        <w:rPr/>
        <w:t xml:space="preserve">• </w:t>
      </w:r>
      <w:r>
        <w:rPr/>
        <w:t>Individual program file processors</w:t>
      </w:r>
    </w:p>
    <w:p>
      <w:pPr>
        <w:pStyle w:val="ListBullet"/>
        <w:numPr>
          <w:ilvl w:val="0"/>
          <w:numId w:val="0"/>
        </w:numPr>
        <w:ind w:hanging="0" w:start="360"/>
        <w:rPr/>
      </w:pPr>
      <w:r>
        <w:rPr/>
        <w:t xml:space="preserve">• </w:t>
      </w:r>
      <w:r>
        <w:rPr/>
        <w:t>Error recovery system</w:t>
      </w:r>
    </w:p>
    <w:p>
      <w:pPr>
        <w:pStyle w:val="ListBullet"/>
        <w:numPr>
          <w:ilvl w:val="0"/>
          <w:numId w:val="0"/>
        </w:numPr>
        <w:ind w:hanging="0" w:start="360"/>
        <w:rPr/>
      </w:pPr>
      <w:r>
        <w:rPr/>
        <w:t xml:space="preserve">• </w:t>
      </w:r>
      <w:r>
        <w:rPr/>
        <w:t>Resource management system</w:t>
      </w:r>
    </w:p>
    <w:p>
      <w:pPr>
        <w:pStyle w:val="Heading1"/>
        <w:rPr/>
      </w:pPr>
      <w:r>
        <w:rPr/>
        <w:t>Conclusion</w:t>
      </w:r>
    </w:p>
    <w:p>
      <w:pPr>
        <w:pStyle w:val="Normal"/>
        <w:rPr/>
      </w:pPr>
      <w:r>
        <w:rPr/>
        <w:t>The Audio Suite security system provides comprehensive protection against security threats while maintaining full compatibility with legitimate music library operations. The system works transparently in the background, requiring no user configuration while providing clear error messages when issues arise.</w:t>
      </w:r>
    </w:p>
    <w:p>
      <w:pPr>
        <w:pStyle w:val="Normal"/>
        <w:widowControl/>
        <w:bidi w:val="0"/>
        <w:spacing w:lineRule="auto" w:line="276" w:before="0" w:after="200"/>
        <w:jc w:val="start"/>
        <w:rPr/>
      </w:pPr>
      <w:r>
        <w:rPr>
          <w:i/>
        </w:rPr>
        <w:t>For technical details or security concerns, see the source code in: audio_suite_shared/secure_subprocess.py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LibreOffice/26.2.2.2$Windows_X86_64 LibreOffice_project/1f77d10d6938fd34972958f64b2bcfa54f8b1ba5</Application>
  <AppVersion>15.0000</AppVersion>
  <Pages>5</Pages>
  <Words>773</Words>
  <Characters>4386</Characters>
  <CharactersWithSpaces>4971</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2026-03-29T14:11:29Z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